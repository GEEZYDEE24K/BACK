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7E91" w:rsidRPr="00EB39D1" w:rsidRDefault="00C4342D">
      <w:pPr>
        <w:jc w:val="center"/>
        <w:rPr>
          <w:rFonts w:ascii="Times New Roman" w:hAnsi="Times New Roman" w:cs="Times New Roman"/>
        </w:rPr>
      </w:pPr>
      <w:r w:rsidRPr="00EB39D1">
        <w:rPr>
          <w:rFonts w:ascii="Times New Roman" w:hAnsi="Times New Roman" w:cs="Times New Roman"/>
          <w:b/>
          <w:sz w:val="46"/>
        </w:rPr>
        <w:t>DOCUMENTO DE ARQUITECTURA DE SOFTWARE</w:t>
      </w:r>
    </w:p>
    <w:p w:rsidR="009F7E91" w:rsidRPr="00EB39D1" w:rsidRDefault="00C4342D">
      <w:pPr>
        <w:jc w:val="center"/>
        <w:rPr>
          <w:rFonts w:ascii="Times New Roman" w:hAnsi="Times New Roman" w:cs="Times New Roman"/>
        </w:rPr>
      </w:pPr>
      <w:bookmarkStart w:id="0" w:name="_GoBack"/>
      <w:bookmarkEnd w:id="0"/>
      <w:r w:rsidRPr="00EB39D1">
        <w:rPr>
          <w:rFonts w:ascii="Times New Roman" w:hAnsi="Times New Roman" w:cs="Times New Roman"/>
          <w:b/>
          <w:sz w:val="60"/>
        </w:rPr>
        <w:t>TRUEQUE ESTUDIANTIL</w:t>
      </w:r>
    </w:p>
    <w:p w:rsidR="009F7E91" w:rsidRPr="00EB39D1" w:rsidRDefault="00C4342D">
      <w:pPr>
        <w:jc w:val="center"/>
        <w:rPr>
          <w:rFonts w:ascii="Times New Roman" w:hAnsi="Times New Roman" w:cs="Times New Roman"/>
        </w:rPr>
      </w:pPr>
      <w:r w:rsidRPr="00EB39D1">
        <w:rPr>
          <w:rFonts w:ascii="Times New Roman" w:hAnsi="Times New Roman" w:cs="Times New Roman"/>
          <w:sz w:val="25"/>
        </w:rPr>
        <w:t>Plataforma web para el intercambio de libros dentro de la comunidad universitaria</w:t>
      </w:r>
    </w:p>
    <w:tbl>
      <w:tblPr>
        <w:tblStyle w:val="Tablaconcuadrcula"/>
        <w:tblW w:w="0" w:type="auto"/>
        <w:jc w:val="center"/>
        <w:tblLook w:val="04A0" w:firstRow="1" w:lastRow="0" w:firstColumn="1" w:lastColumn="0" w:noHBand="0" w:noVBand="1"/>
      </w:tblPr>
      <w:tblGrid>
        <w:gridCol w:w="4896"/>
        <w:gridCol w:w="4896"/>
      </w:tblGrid>
      <w:tr w:rsidR="009F7E91" w:rsidRPr="00EB39D1" w:rsidTr="00A96E5B">
        <w:trPr>
          <w:jc w:val="center"/>
        </w:trPr>
        <w:tc>
          <w:tcPr>
            <w:tcW w:w="4896" w:type="dxa"/>
            <w:shd w:val="clear" w:color="auto" w:fill="92CDDC" w:themeFill="accent5" w:themeFillTint="99"/>
            <w:vAlign w:val="center"/>
          </w:tcPr>
          <w:p w:rsidR="009F7E91" w:rsidRPr="00EB39D1" w:rsidRDefault="00C4342D">
            <w:pPr>
              <w:rPr>
                <w:rFonts w:ascii="Times New Roman" w:hAnsi="Times New Roman" w:cs="Times New Roman"/>
              </w:rPr>
            </w:pPr>
            <w:r w:rsidRPr="00EB39D1">
              <w:rPr>
                <w:rFonts w:ascii="Times New Roman" w:hAnsi="Times New Roman" w:cs="Times New Roman"/>
                <w:b/>
                <w:sz w:val="18"/>
              </w:rPr>
              <w:t>Institución</w:t>
            </w:r>
          </w:p>
        </w:tc>
        <w:tc>
          <w:tcPr>
            <w:tcW w:w="4896" w:type="dxa"/>
            <w:vAlign w:val="center"/>
          </w:tcPr>
          <w:p w:rsidR="00A96E5B" w:rsidRPr="00EB39D1" w:rsidRDefault="00A96E5B">
            <w:pPr>
              <w:rPr>
                <w:rFonts w:ascii="Times New Roman" w:hAnsi="Times New Roman" w:cs="Times New Roman"/>
                <w:sz w:val="18"/>
              </w:rPr>
            </w:pPr>
          </w:p>
          <w:p w:rsidR="009F7E91" w:rsidRPr="00EB39D1" w:rsidRDefault="00C4342D">
            <w:pPr>
              <w:rPr>
                <w:rFonts w:ascii="Times New Roman" w:hAnsi="Times New Roman" w:cs="Times New Roman"/>
                <w:sz w:val="18"/>
              </w:rPr>
            </w:pPr>
            <w:r w:rsidRPr="00EB39D1">
              <w:rPr>
                <w:rFonts w:ascii="Times New Roman" w:hAnsi="Times New Roman" w:cs="Times New Roman"/>
                <w:sz w:val="18"/>
              </w:rPr>
              <w:t>Universidad de San Buenaventura Medellín</w:t>
            </w:r>
          </w:p>
          <w:p w:rsidR="00A96E5B" w:rsidRPr="00EB39D1" w:rsidRDefault="00A96E5B">
            <w:pPr>
              <w:rPr>
                <w:rFonts w:ascii="Times New Roman" w:hAnsi="Times New Roman" w:cs="Times New Roman"/>
              </w:rPr>
            </w:pPr>
          </w:p>
        </w:tc>
      </w:tr>
      <w:tr w:rsidR="009F7E91" w:rsidRPr="00EB39D1" w:rsidTr="00A96E5B">
        <w:trPr>
          <w:jc w:val="center"/>
        </w:trPr>
        <w:tc>
          <w:tcPr>
            <w:tcW w:w="4896" w:type="dxa"/>
            <w:shd w:val="clear" w:color="auto" w:fill="92CDDC" w:themeFill="accent5" w:themeFillTint="99"/>
            <w:vAlign w:val="center"/>
          </w:tcPr>
          <w:p w:rsidR="009F7E91" w:rsidRPr="00EB39D1" w:rsidRDefault="00C4342D">
            <w:pPr>
              <w:rPr>
                <w:rFonts w:ascii="Times New Roman" w:hAnsi="Times New Roman" w:cs="Times New Roman"/>
              </w:rPr>
            </w:pPr>
            <w:r w:rsidRPr="00EB39D1">
              <w:rPr>
                <w:rFonts w:ascii="Times New Roman" w:hAnsi="Times New Roman" w:cs="Times New Roman"/>
                <w:b/>
                <w:sz w:val="18"/>
              </w:rPr>
              <w:t>Programa</w:t>
            </w:r>
          </w:p>
        </w:tc>
        <w:tc>
          <w:tcPr>
            <w:tcW w:w="4896" w:type="dxa"/>
            <w:vAlign w:val="center"/>
          </w:tcPr>
          <w:p w:rsidR="00A96E5B" w:rsidRPr="00EB39D1" w:rsidRDefault="00A96E5B">
            <w:pPr>
              <w:rPr>
                <w:rFonts w:ascii="Times New Roman" w:hAnsi="Times New Roman" w:cs="Times New Roman"/>
                <w:sz w:val="18"/>
              </w:rPr>
            </w:pPr>
          </w:p>
          <w:p w:rsidR="009F7E91" w:rsidRPr="00EB39D1" w:rsidRDefault="00C4342D">
            <w:pPr>
              <w:rPr>
                <w:rFonts w:ascii="Times New Roman" w:hAnsi="Times New Roman" w:cs="Times New Roman"/>
                <w:sz w:val="18"/>
              </w:rPr>
            </w:pPr>
            <w:proofErr w:type="spellStart"/>
            <w:r w:rsidRPr="00EB39D1">
              <w:rPr>
                <w:rFonts w:ascii="Times New Roman" w:hAnsi="Times New Roman" w:cs="Times New Roman"/>
                <w:sz w:val="18"/>
              </w:rPr>
              <w:t>Ingeniería</w:t>
            </w:r>
            <w:proofErr w:type="spellEnd"/>
            <w:r w:rsidRPr="00EB39D1">
              <w:rPr>
                <w:rFonts w:ascii="Times New Roman" w:hAnsi="Times New Roman" w:cs="Times New Roman"/>
                <w:sz w:val="18"/>
              </w:rPr>
              <w:t xml:space="preserve"> de </w:t>
            </w:r>
            <w:proofErr w:type="spellStart"/>
            <w:r w:rsidRPr="00EB39D1">
              <w:rPr>
                <w:rFonts w:ascii="Times New Roman" w:hAnsi="Times New Roman" w:cs="Times New Roman"/>
                <w:sz w:val="18"/>
              </w:rPr>
              <w:t>Datos</w:t>
            </w:r>
            <w:proofErr w:type="spellEnd"/>
            <w:r w:rsidRPr="00EB39D1">
              <w:rPr>
                <w:rFonts w:ascii="Times New Roman" w:hAnsi="Times New Roman" w:cs="Times New Roman"/>
                <w:sz w:val="18"/>
              </w:rPr>
              <w:t xml:space="preserve"> y Software</w:t>
            </w:r>
          </w:p>
          <w:p w:rsidR="00A96E5B" w:rsidRPr="00EB39D1" w:rsidRDefault="00A96E5B">
            <w:pPr>
              <w:rPr>
                <w:rFonts w:ascii="Times New Roman" w:hAnsi="Times New Roman" w:cs="Times New Roman"/>
              </w:rPr>
            </w:pPr>
          </w:p>
        </w:tc>
      </w:tr>
      <w:tr w:rsidR="009F7E91" w:rsidRPr="00EB39D1" w:rsidTr="00A96E5B">
        <w:trPr>
          <w:jc w:val="center"/>
        </w:trPr>
        <w:tc>
          <w:tcPr>
            <w:tcW w:w="4896" w:type="dxa"/>
            <w:shd w:val="clear" w:color="auto" w:fill="92CDDC" w:themeFill="accent5" w:themeFillTint="99"/>
            <w:vAlign w:val="center"/>
          </w:tcPr>
          <w:p w:rsidR="009F7E91" w:rsidRPr="00EB39D1" w:rsidRDefault="00C4342D">
            <w:pPr>
              <w:rPr>
                <w:rFonts w:ascii="Times New Roman" w:hAnsi="Times New Roman" w:cs="Times New Roman"/>
              </w:rPr>
            </w:pPr>
            <w:r w:rsidRPr="00EB39D1">
              <w:rPr>
                <w:rFonts w:ascii="Times New Roman" w:hAnsi="Times New Roman" w:cs="Times New Roman"/>
                <w:b/>
                <w:sz w:val="18"/>
              </w:rPr>
              <w:t>Tipo de sistema</w:t>
            </w:r>
          </w:p>
        </w:tc>
        <w:tc>
          <w:tcPr>
            <w:tcW w:w="4896" w:type="dxa"/>
            <w:vAlign w:val="center"/>
          </w:tcPr>
          <w:p w:rsidR="00A96E5B" w:rsidRPr="00EB39D1" w:rsidRDefault="00A96E5B">
            <w:pPr>
              <w:rPr>
                <w:rFonts w:ascii="Times New Roman" w:hAnsi="Times New Roman" w:cs="Times New Roman"/>
                <w:sz w:val="18"/>
              </w:rPr>
            </w:pPr>
          </w:p>
          <w:p w:rsidR="009F7E91" w:rsidRPr="00EB39D1" w:rsidRDefault="00C4342D">
            <w:pPr>
              <w:rPr>
                <w:rFonts w:ascii="Times New Roman" w:hAnsi="Times New Roman" w:cs="Times New Roman"/>
                <w:sz w:val="18"/>
              </w:rPr>
            </w:pPr>
            <w:proofErr w:type="spellStart"/>
            <w:r w:rsidRPr="00EB39D1">
              <w:rPr>
                <w:rFonts w:ascii="Times New Roman" w:hAnsi="Times New Roman" w:cs="Times New Roman"/>
                <w:sz w:val="18"/>
              </w:rPr>
              <w:t>Aplicación</w:t>
            </w:r>
            <w:proofErr w:type="spellEnd"/>
            <w:r w:rsidRPr="00EB39D1">
              <w:rPr>
                <w:rFonts w:ascii="Times New Roman" w:hAnsi="Times New Roman" w:cs="Times New Roman"/>
                <w:sz w:val="18"/>
              </w:rPr>
              <w:t xml:space="preserve"> web responsive</w:t>
            </w:r>
          </w:p>
          <w:p w:rsidR="00A96E5B" w:rsidRPr="00EB39D1" w:rsidRDefault="00A96E5B">
            <w:pPr>
              <w:rPr>
                <w:rFonts w:ascii="Times New Roman" w:hAnsi="Times New Roman" w:cs="Times New Roman"/>
              </w:rPr>
            </w:pPr>
          </w:p>
        </w:tc>
      </w:tr>
      <w:tr w:rsidR="009F7E91" w:rsidRPr="00EB39D1" w:rsidTr="00A96E5B">
        <w:trPr>
          <w:jc w:val="center"/>
        </w:trPr>
        <w:tc>
          <w:tcPr>
            <w:tcW w:w="4896" w:type="dxa"/>
            <w:shd w:val="clear" w:color="auto" w:fill="92CDDC" w:themeFill="accent5" w:themeFillTint="99"/>
            <w:vAlign w:val="center"/>
          </w:tcPr>
          <w:p w:rsidR="009F7E91" w:rsidRPr="00EB39D1" w:rsidRDefault="00C4342D">
            <w:pPr>
              <w:rPr>
                <w:rFonts w:ascii="Times New Roman" w:hAnsi="Times New Roman" w:cs="Times New Roman"/>
              </w:rPr>
            </w:pPr>
            <w:r w:rsidRPr="00EB39D1">
              <w:rPr>
                <w:rFonts w:ascii="Times New Roman" w:hAnsi="Times New Roman" w:cs="Times New Roman"/>
                <w:b/>
                <w:sz w:val="18"/>
              </w:rPr>
              <w:t>Arquitectura</w:t>
            </w:r>
          </w:p>
        </w:tc>
        <w:tc>
          <w:tcPr>
            <w:tcW w:w="4896" w:type="dxa"/>
            <w:vAlign w:val="center"/>
          </w:tcPr>
          <w:p w:rsidR="00A96E5B" w:rsidRPr="00EB39D1" w:rsidRDefault="00A96E5B">
            <w:pPr>
              <w:rPr>
                <w:rFonts w:ascii="Times New Roman" w:hAnsi="Times New Roman" w:cs="Times New Roman"/>
                <w:sz w:val="18"/>
              </w:rPr>
            </w:pPr>
          </w:p>
          <w:p w:rsidR="009F7E91" w:rsidRPr="00EB39D1" w:rsidRDefault="00C4342D">
            <w:pPr>
              <w:rPr>
                <w:rFonts w:ascii="Times New Roman" w:hAnsi="Times New Roman" w:cs="Times New Roman"/>
                <w:sz w:val="18"/>
              </w:rPr>
            </w:pPr>
            <w:r w:rsidRPr="00EB39D1">
              <w:rPr>
                <w:rFonts w:ascii="Times New Roman" w:hAnsi="Times New Roman" w:cs="Times New Roman"/>
                <w:sz w:val="18"/>
              </w:rPr>
              <w:t>Hexagonal (Ports and Adapters)</w:t>
            </w:r>
          </w:p>
          <w:p w:rsidR="00A96E5B" w:rsidRPr="00EB39D1" w:rsidRDefault="00A96E5B">
            <w:pPr>
              <w:rPr>
                <w:rFonts w:ascii="Times New Roman" w:hAnsi="Times New Roman" w:cs="Times New Roman"/>
              </w:rPr>
            </w:pPr>
          </w:p>
        </w:tc>
      </w:tr>
      <w:tr w:rsidR="009F7E91" w:rsidRPr="00EB39D1" w:rsidTr="00A96E5B">
        <w:trPr>
          <w:jc w:val="center"/>
        </w:trPr>
        <w:tc>
          <w:tcPr>
            <w:tcW w:w="4896" w:type="dxa"/>
            <w:shd w:val="clear" w:color="auto" w:fill="92CDDC" w:themeFill="accent5" w:themeFillTint="99"/>
            <w:vAlign w:val="center"/>
          </w:tcPr>
          <w:p w:rsidR="009F7E91" w:rsidRPr="00EB39D1" w:rsidRDefault="00C4342D">
            <w:pPr>
              <w:rPr>
                <w:rFonts w:ascii="Times New Roman" w:hAnsi="Times New Roman" w:cs="Times New Roman"/>
              </w:rPr>
            </w:pPr>
            <w:r w:rsidRPr="00EB39D1">
              <w:rPr>
                <w:rFonts w:ascii="Times New Roman" w:hAnsi="Times New Roman" w:cs="Times New Roman"/>
                <w:b/>
                <w:sz w:val="18"/>
              </w:rPr>
              <w:t>Versión</w:t>
            </w:r>
          </w:p>
        </w:tc>
        <w:tc>
          <w:tcPr>
            <w:tcW w:w="4896" w:type="dxa"/>
            <w:vAlign w:val="center"/>
          </w:tcPr>
          <w:p w:rsidR="00A96E5B" w:rsidRPr="00EB39D1" w:rsidRDefault="00A96E5B">
            <w:pPr>
              <w:rPr>
                <w:rFonts w:ascii="Times New Roman" w:hAnsi="Times New Roman" w:cs="Times New Roman"/>
                <w:sz w:val="18"/>
              </w:rPr>
            </w:pPr>
          </w:p>
          <w:p w:rsidR="009F7E91" w:rsidRPr="00EB39D1" w:rsidRDefault="00C4342D" w:rsidP="00A96E5B">
            <w:pPr>
              <w:pStyle w:val="Prrafodelista"/>
              <w:numPr>
                <w:ilvl w:val="0"/>
                <w:numId w:val="10"/>
              </w:numPr>
              <w:rPr>
                <w:rFonts w:ascii="Times New Roman" w:hAnsi="Times New Roman" w:cs="Times New Roman"/>
                <w:sz w:val="18"/>
              </w:rPr>
            </w:pPr>
            <w:r w:rsidRPr="00EB39D1">
              <w:rPr>
                <w:rFonts w:ascii="Times New Roman" w:hAnsi="Times New Roman" w:cs="Times New Roman"/>
                <w:sz w:val="18"/>
              </w:rPr>
              <w:t xml:space="preserve">— </w:t>
            </w:r>
            <w:proofErr w:type="spellStart"/>
            <w:r w:rsidRPr="00EB39D1">
              <w:rPr>
                <w:rFonts w:ascii="Times New Roman" w:hAnsi="Times New Roman" w:cs="Times New Roman"/>
                <w:sz w:val="18"/>
              </w:rPr>
              <w:t>Diseño</w:t>
            </w:r>
            <w:proofErr w:type="spellEnd"/>
            <w:r w:rsidRPr="00EB39D1">
              <w:rPr>
                <w:rFonts w:ascii="Times New Roman" w:hAnsi="Times New Roman" w:cs="Times New Roman"/>
                <w:sz w:val="18"/>
              </w:rPr>
              <w:t xml:space="preserve"> </w:t>
            </w:r>
            <w:proofErr w:type="spellStart"/>
            <w:r w:rsidRPr="00EB39D1">
              <w:rPr>
                <w:rFonts w:ascii="Times New Roman" w:hAnsi="Times New Roman" w:cs="Times New Roman"/>
                <w:sz w:val="18"/>
              </w:rPr>
              <w:t>inicial</w:t>
            </w:r>
            <w:proofErr w:type="spellEnd"/>
          </w:p>
          <w:p w:rsidR="00A96E5B" w:rsidRPr="00EB39D1" w:rsidRDefault="00A96E5B" w:rsidP="00A96E5B">
            <w:pPr>
              <w:pStyle w:val="Prrafodelista"/>
              <w:ind w:left="360"/>
              <w:rPr>
                <w:rFonts w:ascii="Times New Roman" w:hAnsi="Times New Roman" w:cs="Times New Roman"/>
              </w:rPr>
            </w:pPr>
          </w:p>
        </w:tc>
      </w:tr>
    </w:tbl>
    <w:p w:rsidR="009F7E91" w:rsidRPr="00EB39D1" w:rsidRDefault="00C4342D">
      <w:pPr>
        <w:jc w:val="center"/>
        <w:rPr>
          <w:rFonts w:ascii="Times New Roman" w:hAnsi="Times New Roman" w:cs="Times New Roman"/>
        </w:rPr>
      </w:pPr>
      <w:r w:rsidRPr="00EB39D1">
        <w:rPr>
          <w:rFonts w:ascii="Times New Roman" w:hAnsi="Times New Roman" w:cs="Times New Roman"/>
          <w:i/>
        </w:rPr>
        <w:t>Definición de la arquitectura general del sistema.</w:t>
      </w:r>
    </w:p>
    <w:p w:rsidR="009F7E91" w:rsidRPr="00EB39D1" w:rsidRDefault="00C4342D">
      <w:pPr>
        <w:rPr>
          <w:rFonts w:ascii="Times New Roman" w:hAnsi="Times New Roman" w:cs="Times New Roman"/>
        </w:rPr>
      </w:pPr>
      <w:r w:rsidRPr="00EB39D1">
        <w:rPr>
          <w:rFonts w:ascii="Times New Roman" w:hAnsi="Times New Roman" w:cs="Times New Roman"/>
        </w:rPr>
        <w:br w:type="page"/>
      </w:r>
    </w:p>
    <w:p w:rsidR="009F7E91" w:rsidRPr="00EB39D1" w:rsidRDefault="00C4342D">
      <w:pPr>
        <w:pStyle w:val="Ttulo1"/>
        <w:rPr>
          <w:rFonts w:ascii="Times New Roman" w:hAnsi="Times New Roman" w:cs="Times New Roman"/>
          <w:color w:val="auto"/>
        </w:rPr>
      </w:pPr>
      <w:r w:rsidRPr="00EB39D1">
        <w:rPr>
          <w:rFonts w:ascii="Times New Roman" w:hAnsi="Times New Roman" w:cs="Times New Roman"/>
          <w:color w:val="auto"/>
        </w:rPr>
        <w:lastRenderedPageBreak/>
        <w:t>1. Propósito del documento</w:t>
      </w:r>
    </w:p>
    <w:p w:rsidR="009F7E91" w:rsidRPr="00EB39D1" w:rsidRDefault="00C4342D">
      <w:pPr>
        <w:rPr>
          <w:rFonts w:ascii="Times New Roman" w:hAnsi="Times New Roman" w:cs="Times New Roman"/>
          <w:sz w:val="22"/>
        </w:rPr>
      </w:pPr>
      <w:r w:rsidRPr="00EB39D1">
        <w:rPr>
          <w:rFonts w:ascii="Times New Roman" w:hAnsi="Times New Roman" w:cs="Times New Roman"/>
          <w:sz w:val="22"/>
        </w:rPr>
        <w:t xml:space="preserve">Este documento define la </w:t>
      </w:r>
      <w:proofErr w:type="spellStart"/>
      <w:r w:rsidRPr="00EB39D1">
        <w:rPr>
          <w:rFonts w:ascii="Times New Roman" w:hAnsi="Times New Roman" w:cs="Times New Roman"/>
          <w:sz w:val="22"/>
        </w:rPr>
        <w:t>arquitectura</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propuesta</w:t>
      </w:r>
      <w:proofErr w:type="spellEnd"/>
      <w:r w:rsidRPr="00EB39D1">
        <w:rPr>
          <w:rFonts w:ascii="Times New Roman" w:hAnsi="Times New Roman" w:cs="Times New Roman"/>
          <w:sz w:val="22"/>
        </w:rPr>
        <w:t xml:space="preserve"> para</w:t>
      </w:r>
      <w:r w:rsidR="00A96E5B" w:rsidRPr="00EB39D1">
        <w:rPr>
          <w:rFonts w:ascii="Times New Roman" w:hAnsi="Times New Roman" w:cs="Times New Roman"/>
          <w:sz w:val="22"/>
        </w:rPr>
        <w:t xml:space="preserve"> el</w:t>
      </w:r>
      <w:r w:rsidRPr="00EB39D1">
        <w:rPr>
          <w:rFonts w:ascii="Times New Roman" w:hAnsi="Times New Roman" w:cs="Times New Roman"/>
          <w:sz w:val="22"/>
        </w:rPr>
        <w:t xml:space="preserve"> </w:t>
      </w:r>
      <w:proofErr w:type="spellStart"/>
      <w:r w:rsidRPr="00EB39D1">
        <w:rPr>
          <w:rFonts w:ascii="Times New Roman" w:hAnsi="Times New Roman" w:cs="Times New Roman"/>
          <w:sz w:val="22"/>
        </w:rPr>
        <w:t>Trueque</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Estudiantil</w:t>
      </w:r>
      <w:proofErr w:type="spellEnd"/>
      <w:r w:rsidRPr="00EB39D1">
        <w:rPr>
          <w:rFonts w:ascii="Times New Roman" w:hAnsi="Times New Roman" w:cs="Times New Roman"/>
          <w:sz w:val="22"/>
        </w:rPr>
        <w:t xml:space="preserve">, una plataforma web orientada a facilitar el </w:t>
      </w:r>
      <w:proofErr w:type="spellStart"/>
      <w:r w:rsidRPr="00EB39D1">
        <w:rPr>
          <w:rFonts w:ascii="Times New Roman" w:hAnsi="Times New Roman" w:cs="Times New Roman"/>
          <w:sz w:val="22"/>
        </w:rPr>
        <w:t>intercambio</w:t>
      </w:r>
      <w:proofErr w:type="spellEnd"/>
      <w:r w:rsidRPr="00EB39D1">
        <w:rPr>
          <w:rFonts w:ascii="Times New Roman" w:hAnsi="Times New Roman" w:cs="Times New Roman"/>
          <w:sz w:val="22"/>
        </w:rPr>
        <w:t xml:space="preserve"> de </w:t>
      </w:r>
      <w:proofErr w:type="spellStart"/>
      <w:r w:rsidRPr="00EB39D1">
        <w:rPr>
          <w:rFonts w:ascii="Times New Roman" w:hAnsi="Times New Roman" w:cs="Times New Roman"/>
          <w:sz w:val="22"/>
        </w:rPr>
        <w:t>libros</w:t>
      </w:r>
      <w:proofErr w:type="spellEnd"/>
      <w:r w:rsidR="00A96E5B" w:rsidRPr="00EB39D1">
        <w:rPr>
          <w:rFonts w:ascii="Times New Roman" w:hAnsi="Times New Roman" w:cs="Times New Roman"/>
          <w:sz w:val="22"/>
        </w:rPr>
        <w:t xml:space="preserve"> y </w:t>
      </w:r>
      <w:proofErr w:type="spellStart"/>
      <w:r w:rsidR="00A96E5B" w:rsidRPr="00EB39D1">
        <w:rPr>
          <w:rFonts w:ascii="Times New Roman" w:hAnsi="Times New Roman" w:cs="Times New Roman"/>
          <w:sz w:val="22"/>
        </w:rPr>
        <w:t>apuntes</w:t>
      </w:r>
      <w:proofErr w:type="spellEnd"/>
      <w:r w:rsidRPr="00EB39D1">
        <w:rPr>
          <w:rFonts w:ascii="Times New Roman" w:hAnsi="Times New Roman" w:cs="Times New Roman"/>
          <w:sz w:val="22"/>
        </w:rPr>
        <w:t xml:space="preserve"> entre </w:t>
      </w:r>
      <w:proofErr w:type="spellStart"/>
      <w:r w:rsidRPr="00EB39D1">
        <w:rPr>
          <w:rFonts w:ascii="Times New Roman" w:hAnsi="Times New Roman" w:cs="Times New Roman"/>
          <w:sz w:val="22"/>
        </w:rPr>
        <w:t>miembros</w:t>
      </w:r>
      <w:proofErr w:type="spellEnd"/>
      <w:r w:rsidRPr="00EB39D1">
        <w:rPr>
          <w:rFonts w:ascii="Times New Roman" w:hAnsi="Times New Roman" w:cs="Times New Roman"/>
          <w:sz w:val="22"/>
        </w:rPr>
        <w:t xml:space="preserve"> de la comunidad de la Universidad de San Buenaventura Medellín. La arquitectura busca separar la lógica de negocio de las tecnologías externas, facilitar el mantenimiento y permitir la evolución del sistema.</w:t>
      </w:r>
    </w:p>
    <w:p w:rsidR="009F7E91" w:rsidRPr="00EB39D1" w:rsidRDefault="00C4342D">
      <w:pPr>
        <w:rPr>
          <w:rFonts w:ascii="Times New Roman" w:hAnsi="Times New Roman" w:cs="Times New Roman"/>
          <w:sz w:val="22"/>
        </w:rPr>
      </w:pPr>
      <w:r w:rsidRPr="00EB39D1">
        <w:rPr>
          <w:rFonts w:ascii="Times New Roman" w:hAnsi="Times New Roman" w:cs="Times New Roman"/>
          <w:sz w:val="22"/>
        </w:rPr>
        <w:t>El documento describe la estructura general, los módulos funcionales, las responsabilidades de cada componente, los principales flujos y las tecnologías seleccionadas para la implementación inicial.</w:t>
      </w:r>
    </w:p>
    <w:p w:rsidR="009F7E91" w:rsidRPr="00EB39D1" w:rsidRDefault="00C4342D">
      <w:pPr>
        <w:pStyle w:val="Ttulo1"/>
        <w:rPr>
          <w:rFonts w:ascii="Times New Roman" w:hAnsi="Times New Roman" w:cs="Times New Roman"/>
          <w:color w:val="auto"/>
        </w:rPr>
      </w:pPr>
      <w:r w:rsidRPr="00EB39D1">
        <w:rPr>
          <w:rFonts w:ascii="Times New Roman" w:hAnsi="Times New Roman" w:cs="Times New Roman"/>
          <w:color w:val="auto"/>
        </w:rPr>
        <w:t>2. Descripción general del sistema</w:t>
      </w:r>
    </w:p>
    <w:p w:rsidR="009F7E91" w:rsidRPr="00EB39D1" w:rsidRDefault="00C4342D">
      <w:pPr>
        <w:rPr>
          <w:rFonts w:ascii="Times New Roman" w:hAnsi="Times New Roman" w:cs="Times New Roman"/>
          <w:sz w:val="22"/>
        </w:rPr>
      </w:pPr>
      <w:r w:rsidRPr="00EB39D1">
        <w:rPr>
          <w:rFonts w:ascii="Times New Roman" w:hAnsi="Times New Roman" w:cs="Times New Roman"/>
          <w:sz w:val="22"/>
        </w:rPr>
        <w:t xml:space="preserve">Trueque Estudiantil permitirá que miembros autorizados de la comunidad universitaria publiquen libros que desean intercambiar, indiquen qué libro buscan y reciban coincidencias automáticas con otras publicaciones. El sistema mostrará coincidencias directas y similares mediante una </w:t>
      </w:r>
      <w:proofErr w:type="spellStart"/>
      <w:r w:rsidRPr="00EB39D1">
        <w:rPr>
          <w:rFonts w:ascii="Times New Roman" w:hAnsi="Times New Roman" w:cs="Times New Roman"/>
          <w:sz w:val="22"/>
        </w:rPr>
        <w:t>puntuación</w:t>
      </w:r>
      <w:proofErr w:type="spellEnd"/>
      <w:r w:rsidRPr="00EB39D1">
        <w:rPr>
          <w:rFonts w:ascii="Times New Roman" w:hAnsi="Times New Roman" w:cs="Times New Roman"/>
          <w:sz w:val="22"/>
        </w:rPr>
        <w:t xml:space="preserve"> de </w:t>
      </w:r>
      <w:proofErr w:type="spellStart"/>
      <w:r w:rsidRPr="00EB39D1">
        <w:rPr>
          <w:rFonts w:ascii="Times New Roman" w:hAnsi="Times New Roman" w:cs="Times New Roman"/>
          <w:sz w:val="22"/>
        </w:rPr>
        <w:t>compatibilidad</w:t>
      </w:r>
      <w:proofErr w:type="spellEnd"/>
      <w:r w:rsidRPr="00EB39D1">
        <w:rPr>
          <w:rFonts w:ascii="Times New Roman" w:hAnsi="Times New Roman" w:cs="Times New Roman"/>
          <w:sz w:val="22"/>
        </w:rPr>
        <w:t>.</w:t>
      </w:r>
      <w:r w:rsidR="00EA0AB1" w:rsidRPr="00EB39D1">
        <w:rPr>
          <w:rFonts w:ascii="Times New Roman" w:hAnsi="Times New Roman" w:cs="Times New Roman"/>
          <w:sz w:val="22"/>
        </w:rPr>
        <w:t xml:space="preserve"> (</w:t>
      </w:r>
      <w:r w:rsidR="00EA0AB1" w:rsidRPr="00EB39D1">
        <w:rPr>
          <w:rStyle w:val="nfasis"/>
          <w:rFonts w:ascii="Times New Roman" w:hAnsi="Times New Roman" w:cs="Times New Roman"/>
          <w:sz w:val="22"/>
        </w:rPr>
        <w:t>matching score</w:t>
      </w:r>
      <w:r w:rsidR="00EA0AB1" w:rsidRPr="00EB39D1">
        <w:rPr>
          <w:rFonts w:ascii="Times New Roman" w:hAnsi="Times New Roman" w:cs="Times New Roman"/>
          <w:sz w:val="22"/>
        </w:rPr>
        <w:t>)</w:t>
      </w:r>
    </w:p>
    <w:p w:rsidR="009F7E91" w:rsidRPr="00EB39D1" w:rsidRDefault="00C4342D">
      <w:pPr>
        <w:rPr>
          <w:rFonts w:ascii="Times New Roman" w:hAnsi="Times New Roman" w:cs="Times New Roman"/>
          <w:sz w:val="22"/>
        </w:rPr>
      </w:pPr>
      <w:r w:rsidRPr="00EB39D1">
        <w:rPr>
          <w:rFonts w:ascii="Times New Roman" w:hAnsi="Times New Roman" w:cs="Times New Roman"/>
          <w:sz w:val="22"/>
        </w:rPr>
        <w:t xml:space="preserve">Cuando exista una coincidencia, los usuarios podrán proponer un trueque, aceptar o </w:t>
      </w:r>
      <w:proofErr w:type="spellStart"/>
      <w:r w:rsidRPr="00EB39D1">
        <w:rPr>
          <w:rFonts w:ascii="Times New Roman" w:hAnsi="Times New Roman" w:cs="Times New Roman"/>
          <w:sz w:val="22"/>
        </w:rPr>
        <w:t>rechazar</w:t>
      </w:r>
      <w:proofErr w:type="spellEnd"/>
      <w:r w:rsidRPr="00EB39D1">
        <w:rPr>
          <w:rFonts w:ascii="Times New Roman" w:hAnsi="Times New Roman" w:cs="Times New Roman"/>
          <w:sz w:val="22"/>
        </w:rPr>
        <w:t xml:space="preserve"> la </w:t>
      </w:r>
      <w:proofErr w:type="spellStart"/>
      <w:r w:rsidRPr="00EB39D1">
        <w:rPr>
          <w:rFonts w:ascii="Times New Roman" w:hAnsi="Times New Roman" w:cs="Times New Roman"/>
          <w:sz w:val="22"/>
        </w:rPr>
        <w:t>propuesta</w:t>
      </w:r>
      <w:proofErr w:type="spellEnd"/>
      <w:r w:rsidRPr="00EB39D1">
        <w:rPr>
          <w:rFonts w:ascii="Times New Roman" w:hAnsi="Times New Roman" w:cs="Times New Roman"/>
          <w:sz w:val="22"/>
        </w:rPr>
        <w:t xml:space="preserve">, </w:t>
      </w:r>
      <w:r w:rsidR="00EA0AB1" w:rsidRPr="00EB39D1">
        <w:rPr>
          <w:rFonts w:ascii="Times New Roman" w:hAnsi="Times New Roman" w:cs="Times New Roman"/>
          <w:sz w:val="22"/>
        </w:rPr>
        <w:t xml:space="preserve">y </w:t>
      </w:r>
      <w:proofErr w:type="spellStart"/>
      <w:r w:rsidR="00EA0AB1" w:rsidRPr="00EB39D1">
        <w:rPr>
          <w:rFonts w:ascii="Times New Roman" w:hAnsi="Times New Roman" w:cs="Times New Roman"/>
          <w:sz w:val="22"/>
        </w:rPr>
        <w:t>posteriormente</w:t>
      </w:r>
      <w:proofErr w:type="spellEnd"/>
      <w:r w:rsidR="00EA0AB1" w:rsidRPr="00EB39D1">
        <w:rPr>
          <w:rFonts w:ascii="Times New Roman" w:hAnsi="Times New Roman" w:cs="Times New Roman"/>
          <w:sz w:val="22"/>
        </w:rPr>
        <w:t xml:space="preserve"> </w:t>
      </w:r>
      <w:proofErr w:type="spellStart"/>
      <w:r w:rsidRPr="00EB39D1">
        <w:rPr>
          <w:rFonts w:ascii="Times New Roman" w:hAnsi="Times New Roman" w:cs="Times New Roman"/>
          <w:sz w:val="22"/>
        </w:rPr>
        <w:t>comunicarse</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mediante</w:t>
      </w:r>
      <w:proofErr w:type="spellEnd"/>
      <w:r w:rsidRPr="00EB39D1">
        <w:rPr>
          <w:rFonts w:ascii="Times New Roman" w:hAnsi="Times New Roman" w:cs="Times New Roman"/>
          <w:sz w:val="22"/>
        </w:rPr>
        <w:t xml:space="preserve"> un chat asociado al intercambio y, una vez completado el trueque, valorar a la otra persona mediante </w:t>
      </w:r>
      <w:proofErr w:type="spellStart"/>
      <w:r w:rsidRPr="00EB39D1">
        <w:rPr>
          <w:rFonts w:ascii="Times New Roman" w:hAnsi="Times New Roman" w:cs="Times New Roman"/>
          <w:sz w:val="22"/>
        </w:rPr>
        <w:t>estrellas</w:t>
      </w:r>
      <w:proofErr w:type="spellEnd"/>
      <w:r w:rsidRPr="00EB39D1">
        <w:rPr>
          <w:rFonts w:ascii="Times New Roman" w:hAnsi="Times New Roman" w:cs="Times New Roman"/>
          <w:sz w:val="22"/>
        </w:rPr>
        <w:t xml:space="preserve"> y una </w:t>
      </w:r>
      <w:r w:rsidR="00EA0AB1" w:rsidRPr="00EB39D1">
        <w:rPr>
          <w:rFonts w:ascii="Times New Roman" w:hAnsi="Times New Roman" w:cs="Times New Roman"/>
          <w:sz w:val="22"/>
        </w:rPr>
        <w:t xml:space="preserve">breve </w:t>
      </w:r>
      <w:proofErr w:type="spellStart"/>
      <w:r w:rsidRPr="00EB39D1">
        <w:rPr>
          <w:rFonts w:ascii="Times New Roman" w:hAnsi="Times New Roman" w:cs="Times New Roman"/>
          <w:sz w:val="22"/>
        </w:rPr>
        <w:t>reseña</w:t>
      </w:r>
      <w:proofErr w:type="spellEnd"/>
      <w:r w:rsidRPr="00EB39D1">
        <w:rPr>
          <w:rFonts w:ascii="Times New Roman" w:hAnsi="Times New Roman" w:cs="Times New Roman"/>
          <w:sz w:val="22"/>
        </w:rPr>
        <w:t>.</w:t>
      </w:r>
    </w:p>
    <w:p w:rsidR="009F7E91" w:rsidRPr="00EB39D1" w:rsidRDefault="00C4342D">
      <w:pPr>
        <w:rPr>
          <w:rFonts w:ascii="Times New Roman" w:hAnsi="Times New Roman" w:cs="Times New Roman"/>
          <w:sz w:val="22"/>
        </w:rPr>
      </w:pPr>
      <w:r w:rsidRPr="00EB39D1">
        <w:rPr>
          <w:rFonts w:ascii="Times New Roman" w:hAnsi="Times New Roman" w:cs="Times New Roman"/>
          <w:sz w:val="22"/>
        </w:rPr>
        <w:t>La plataforma no gestionará pagos, envíos ni la entrega física de los libros; facilitará la conexión, comunicación y confianza entre las personas.</w:t>
      </w:r>
    </w:p>
    <w:p w:rsidR="009F7E91" w:rsidRPr="00EB39D1" w:rsidRDefault="00C4342D">
      <w:pPr>
        <w:pStyle w:val="Ttulo1"/>
        <w:rPr>
          <w:rFonts w:ascii="Times New Roman" w:hAnsi="Times New Roman" w:cs="Times New Roman"/>
          <w:color w:val="auto"/>
        </w:rPr>
      </w:pPr>
      <w:r w:rsidRPr="00EB39D1">
        <w:rPr>
          <w:rFonts w:ascii="Times New Roman" w:hAnsi="Times New Roman" w:cs="Times New Roman"/>
          <w:color w:val="auto"/>
        </w:rPr>
        <w:t>3. Objetivos arquitectónicos</w:t>
      </w:r>
    </w:p>
    <w:p w:rsidR="00140315" w:rsidRPr="00EB39D1" w:rsidRDefault="00140315" w:rsidP="00140315">
      <w:pPr>
        <w:pStyle w:val="Listaconvietas"/>
        <w:spacing w:after="40"/>
        <w:rPr>
          <w:rFonts w:ascii="Times New Roman" w:hAnsi="Times New Roman" w:cs="Times New Roman"/>
          <w:sz w:val="22"/>
        </w:rPr>
      </w:pPr>
      <w:proofErr w:type="spellStart"/>
      <w:r w:rsidRPr="00EB39D1">
        <w:rPr>
          <w:rFonts w:ascii="Times New Roman" w:hAnsi="Times New Roman" w:cs="Times New Roman"/>
          <w:sz w:val="22"/>
        </w:rPr>
        <w:t>Separar</w:t>
      </w:r>
      <w:proofErr w:type="spellEnd"/>
      <w:r w:rsidRPr="00EB39D1">
        <w:rPr>
          <w:rFonts w:ascii="Times New Roman" w:hAnsi="Times New Roman" w:cs="Times New Roman"/>
          <w:sz w:val="22"/>
        </w:rPr>
        <w:t xml:space="preserve"> las </w:t>
      </w:r>
      <w:proofErr w:type="spellStart"/>
      <w:r w:rsidRPr="00EB39D1">
        <w:rPr>
          <w:rFonts w:ascii="Times New Roman" w:hAnsi="Times New Roman" w:cs="Times New Roman"/>
          <w:sz w:val="22"/>
        </w:rPr>
        <w:t>reglas</w:t>
      </w:r>
      <w:proofErr w:type="spellEnd"/>
      <w:r w:rsidRPr="00EB39D1">
        <w:rPr>
          <w:rFonts w:ascii="Times New Roman" w:hAnsi="Times New Roman" w:cs="Times New Roman"/>
          <w:sz w:val="22"/>
        </w:rPr>
        <w:t xml:space="preserve"> de </w:t>
      </w:r>
      <w:proofErr w:type="spellStart"/>
      <w:r w:rsidRPr="00EB39D1">
        <w:rPr>
          <w:rFonts w:ascii="Times New Roman" w:hAnsi="Times New Roman" w:cs="Times New Roman"/>
          <w:sz w:val="22"/>
        </w:rPr>
        <w:t>negocio</w:t>
      </w:r>
      <w:proofErr w:type="spellEnd"/>
      <w:r w:rsidRPr="00EB39D1">
        <w:rPr>
          <w:rFonts w:ascii="Times New Roman" w:hAnsi="Times New Roman" w:cs="Times New Roman"/>
          <w:sz w:val="22"/>
        </w:rPr>
        <w:t xml:space="preserve"> del </w:t>
      </w:r>
      <w:proofErr w:type="spellStart"/>
      <w:r w:rsidRPr="00EB39D1">
        <w:rPr>
          <w:rFonts w:ascii="Times New Roman" w:hAnsi="Times New Roman" w:cs="Times New Roman"/>
          <w:sz w:val="22"/>
        </w:rPr>
        <w:t>trueque</w:t>
      </w:r>
      <w:proofErr w:type="spellEnd"/>
      <w:r w:rsidRPr="00EB39D1">
        <w:rPr>
          <w:rFonts w:ascii="Times New Roman" w:hAnsi="Times New Roman" w:cs="Times New Roman"/>
          <w:sz w:val="22"/>
        </w:rPr>
        <w:t xml:space="preserve"> y el matching de </w:t>
      </w:r>
      <w:proofErr w:type="spellStart"/>
      <w:r w:rsidRPr="00EB39D1">
        <w:rPr>
          <w:rFonts w:ascii="Times New Roman" w:hAnsi="Times New Roman" w:cs="Times New Roman"/>
          <w:sz w:val="22"/>
        </w:rPr>
        <w:t>tecnologías</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como</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FastAPI</w:t>
      </w:r>
      <w:proofErr w:type="spellEnd"/>
      <w:r w:rsidRPr="00EB39D1">
        <w:rPr>
          <w:rFonts w:ascii="Times New Roman" w:hAnsi="Times New Roman" w:cs="Times New Roman"/>
          <w:sz w:val="22"/>
        </w:rPr>
        <w:t xml:space="preserve"> o PostgreSQL, de modo que un </w:t>
      </w:r>
      <w:proofErr w:type="spellStart"/>
      <w:r w:rsidRPr="00EB39D1">
        <w:rPr>
          <w:rFonts w:ascii="Times New Roman" w:hAnsi="Times New Roman" w:cs="Times New Roman"/>
          <w:sz w:val="22"/>
        </w:rPr>
        <w:t>cambio</w:t>
      </w:r>
      <w:proofErr w:type="spellEnd"/>
      <w:r w:rsidRPr="00EB39D1">
        <w:rPr>
          <w:rFonts w:ascii="Times New Roman" w:hAnsi="Times New Roman" w:cs="Times New Roman"/>
          <w:sz w:val="22"/>
        </w:rPr>
        <w:t xml:space="preserve"> de base de </w:t>
      </w:r>
      <w:proofErr w:type="spellStart"/>
      <w:r w:rsidRPr="00EB39D1">
        <w:rPr>
          <w:rFonts w:ascii="Times New Roman" w:hAnsi="Times New Roman" w:cs="Times New Roman"/>
          <w:sz w:val="22"/>
        </w:rPr>
        <w:t>datos</w:t>
      </w:r>
      <w:proofErr w:type="spellEnd"/>
      <w:r w:rsidRPr="00EB39D1">
        <w:rPr>
          <w:rFonts w:ascii="Times New Roman" w:hAnsi="Times New Roman" w:cs="Times New Roman"/>
          <w:sz w:val="22"/>
        </w:rPr>
        <w:t xml:space="preserve"> o de framework no </w:t>
      </w:r>
      <w:proofErr w:type="spellStart"/>
      <w:r w:rsidRPr="00EB39D1">
        <w:rPr>
          <w:rFonts w:ascii="Times New Roman" w:hAnsi="Times New Roman" w:cs="Times New Roman"/>
          <w:sz w:val="22"/>
        </w:rPr>
        <w:t>afecte</w:t>
      </w:r>
      <w:proofErr w:type="spellEnd"/>
      <w:r w:rsidRPr="00EB39D1">
        <w:rPr>
          <w:rFonts w:ascii="Times New Roman" w:hAnsi="Times New Roman" w:cs="Times New Roman"/>
          <w:sz w:val="22"/>
        </w:rPr>
        <w:t xml:space="preserve"> la </w:t>
      </w:r>
      <w:proofErr w:type="spellStart"/>
      <w:r w:rsidRPr="00EB39D1">
        <w:rPr>
          <w:rFonts w:ascii="Times New Roman" w:hAnsi="Times New Roman" w:cs="Times New Roman"/>
          <w:sz w:val="22"/>
        </w:rPr>
        <w:t>lógica</w:t>
      </w:r>
      <w:proofErr w:type="spellEnd"/>
      <w:r w:rsidRPr="00EB39D1">
        <w:rPr>
          <w:rFonts w:ascii="Times New Roman" w:hAnsi="Times New Roman" w:cs="Times New Roman"/>
          <w:sz w:val="22"/>
        </w:rPr>
        <w:t xml:space="preserve"> de </w:t>
      </w:r>
      <w:proofErr w:type="spellStart"/>
      <w:r w:rsidRPr="00EB39D1">
        <w:rPr>
          <w:rFonts w:ascii="Times New Roman" w:hAnsi="Times New Roman" w:cs="Times New Roman"/>
          <w:sz w:val="22"/>
        </w:rPr>
        <w:t>intercambio</w:t>
      </w:r>
      <w:proofErr w:type="spellEnd"/>
      <w:r w:rsidRPr="00EB39D1">
        <w:rPr>
          <w:rFonts w:ascii="Times New Roman" w:hAnsi="Times New Roman" w:cs="Times New Roman"/>
          <w:sz w:val="22"/>
        </w:rPr>
        <w:t>.</w:t>
      </w:r>
    </w:p>
    <w:p w:rsidR="009F7E91" w:rsidRPr="00EB39D1" w:rsidRDefault="00C4342D">
      <w:pPr>
        <w:pStyle w:val="Listaconvietas"/>
        <w:spacing w:after="40"/>
        <w:rPr>
          <w:rFonts w:ascii="Times New Roman" w:hAnsi="Times New Roman" w:cs="Times New Roman"/>
          <w:sz w:val="22"/>
        </w:rPr>
      </w:pPr>
      <w:r w:rsidRPr="00EB39D1">
        <w:rPr>
          <w:rFonts w:ascii="Times New Roman" w:hAnsi="Times New Roman" w:cs="Times New Roman"/>
          <w:sz w:val="22"/>
        </w:rPr>
        <w:t>Permitir la comunicación entre frontend y backend mediante una API REST.</w:t>
      </w:r>
    </w:p>
    <w:p w:rsidR="00140315" w:rsidRPr="00EB39D1" w:rsidRDefault="00140315">
      <w:pPr>
        <w:pStyle w:val="Listaconvietas"/>
        <w:spacing w:after="40"/>
        <w:rPr>
          <w:rFonts w:ascii="Times New Roman" w:hAnsi="Times New Roman" w:cs="Times New Roman"/>
          <w:sz w:val="22"/>
        </w:rPr>
      </w:pPr>
      <w:proofErr w:type="spellStart"/>
      <w:r w:rsidRPr="00EB39D1">
        <w:rPr>
          <w:rFonts w:ascii="Times New Roman" w:hAnsi="Times New Roman" w:cs="Times New Roman"/>
          <w:sz w:val="22"/>
        </w:rPr>
        <w:t>Centralizar</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en</w:t>
      </w:r>
      <w:proofErr w:type="spellEnd"/>
      <w:r w:rsidRPr="00EB39D1">
        <w:rPr>
          <w:rFonts w:ascii="Times New Roman" w:hAnsi="Times New Roman" w:cs="Times New Roman"/>
          <w:sz w:val="22"/>
        </w:rPr>
        <w:t xml:space="preserve"> el </w:t>
      </w:r>
      <w:proofErr w:type="spellStart"/>
      <w:r w:rsidRPr="00EB39D1">
        <w:rPr>
          <w:rFonts w:ascii="Times New Roman" w:hAnsi="Times New Roman" w:cs="Times New Roman"/>
          <w:sz w:val="22"/>
        </w:rPr>
        <w:t>dominio</w:t>
      </w:r>
      <w:proofErr w:type="spellEnd"/>
      <w:r w:rsidRPr="00EB39D1">
        <w:rPr>
          <w:rFonts w:ascii="Times New Roman" w:hAnsi="Times New Roman" w:cs="Times New Roman"/>
          <w:sz w:val="22"/>
        </w:rPr>
        <w:t xml:space="preserve"> las </w:t>
      </w:r>
      <w:proofErr w:type="spellStart"/>
      <w:r w:rsidRPr="00EB39D1">
        <w:rPr>
          <w:rFonts w:ascii="Times New Roman" w:hAnsi="Times New Roman" w:cs="Times New Roman"/>
          <w:sz w:val="22"/>
        </w:rPr>
        <w:t>reglas</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críticas</w:t>
      </w:r>
      <w:proofErr w:type="spellEnd"/>
      <w:r w:rsidRPr="00EB39D1">
        <w:rPr>
          <w:rFonts w:ascii="Times New Roman" w:hAnsi="Times New Roman" w:cs="Times New Roman"/>
          <w:sz w:val="22"/>
        </w:rPr>
        <w:t xml:space="preserve"> de matching, </w:t>
      </w:r>
      <w:proofErr w:type="spellStart"/>
      <w:r w:rsidRPr="00EB39D1">
        <w:rPr>
          <w:rFonts w:ascii="Times New Roman" w:hAnsi="Times New Roman" w:cs="Times New Roman"/>
          <w:sz w:val="22"/>
        </w:rPr>
        <w:t>trueques</w:t>
      </w:r>
      <w:proofErr w:type="spellEnd"/>
      <w:r w:rsidRPr="00EB39D1">
        <w:rPr>
          <w:rFonts w:ascii="Times New Roman" w:hAnsi="Times New Roman" w:cs="Times New Roman"/>
          <w:sz w:val="22"/>
        </w:rPr>
        <w:t xml:space="preserve"> y </w:t>
      </w:r>
      <w:proofErr w:type="spellStart"/>
      <w:r w:rsidRPr="00EB39D1">
        <w:rPr>
          <w:rFonts w:ascii="Times New Roman" w:hAnsi="Times New Roman" w:cs="Times New Roman"/>
          <w:sz w:val="22"/>
        </w:rPr>
        <w:t>reputación</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ya</w:t>
      </w:r>
      <w:proofErr w:type="spellEnd"/>
      <w:r w:rsidRPr="00EB39D1">
        <w:rPr>
          <w:rFonts w:ascii="Times New Roman" w:hAnsi="Times New Roman" w:cs="Times New Roman"/>
          <w:sz w:val="22"/>
        </w:rPr>
        <w:t xml:space="preserve"> que son la </w:t>
      </w:r>
      <w:proofErr w:type="spellStart"/>
      <w:r w:rsidRPr="00EB39D1">
        <w:rPr>
          <w:rFonts w:ascii="Times New Roman" w:hAnsi="Times New Roman" w:cs="Times New Roman"/>
          <w:sz w:val="22"/>
        </w:rPr>
        <w:t>parte</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más</w:t>
      </w:r>
      <w:proofErr w:type="spellEnd"/>
      <w:r w:rsidRPr="00EB39D1">
        <w:rPr>
          <w:rFonts w:ascii="Times New Roman" w:hAnsi="Times New Roman" w:cs="Times New Roman"/>
          <w:sz w:val="22"/>
        </w:rPr>
        <w:t xml:space="preserve"> sensible del </w:t>
      </w:r>
      <w:proofErr w:type="spellStart"/>
      <w:r w:rsidRPr="00EB39D1">
        <w:rPr>
          <w:rFonts w:ascii="Times New Roman" w:hAnsi="Times New Roman" w:cs="Times New Roman"/>
          <w:sz w:val="22"/>
        </w:rPr>
        <w:t>sistema</w:t>
      </w:r>
      <w:proofErr w:type="spellEnd"/>
      <w:r w:rsidRPr="00EB39D1">
        <w:rPr>
          <w:rFonts w:ascii="Times New Roman" w:hAnsi="Times New Roman" w:cs="Times New Roman"/>
          <w:sz w:val="22"/>
        </w:rPr>
        <w:t xml:space="preserve"> y no </w:t>
      </w:r>
      <w:proofErr w:type="spellStart"/>
      <w:r w:rsidRPr="00EB39D1">
        <w:rPr>
          <w:rFonts w:ascii="Times New Roman" w:hAnsi="Times New Roman" w:cs="Times New Roman"/>
          <w:sz w:val="22"/>
        </w:rPr>
        <w:t>deben</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depender</w:t>
      </w:r>
      <w:proofErr w:type="spellEnd"/>
      <w:r w:rsidRPr="00EB39D1">
        <w:rPr>
          <w:rFonts w:ascii="Times New Roman" w:hAnsi="Times New Roman" w:cs="Times New Roman"/>
          <w:sz w:val="22"/>
        </w:rPr>
        <w:t xml:space="preserve"> de </w:t>
      </w:r>
      <w:proofErr w:type="spellStart"/>
      <w:r w:rsidRPr="00EB39D1">
        <w:rPr>
          <w:rFonts w:ascii="Times New Roman" w:hAnsi="Times New Roman" w:cs="Times New Roman"/>
          <w:sz w:val="22"/>
        </w:rPr>
        <w:t>si</w:t>
      </w:r>
      <w:proofErr w:type="spellEnd"/>
      <w:r w:rsidRPr="00EB39D1">
        <w:rPr>
          <w:rFonts w:ascii="Times New Roman" w:hAnsi="Times New Roman" w:cs="Times New Roman"/>
          <w:sz w:val="22"/>
        </w:rPr>
        <w:t xml:space="preserve"> se </w:t>
      </w:r>
      <w:proofErr w:type="spellStart"/>
      <w:r w:rsidRPr="00EB39D1">
        <w:rPr>
          <w:rFonts w:ascii="Times New Roman" w:hAnsi="Times New Roman" w:cs="Times New Roman"/>
          <w:sz w:val="22"/>
        </w:rPr>
        <w:t>usa</w:t>
      </w:r>
      <w:proofErr w:type="spellEnd"/>
      <w:r w:rsidRPr="00EB39D1">
        <w:rPr>
          <w:rFonts w:ascii="Times New Roman" w:hAnsi="Times New Roman" w:cs="Times New Roman"/>
          <w:sz w:val="22"/>
        </w:rPr>
        <w:t xml:space="preserve"> PostgreSQL u </w:t>
      </w:r>
      <w:proofErr w:type="spellStart"/>
      <w:r w:rsidRPr="00EB39D1">
        <w:rPr>
          <w:rFonts w:ascii="Times New Roman" w:hAnsi="Times New Roman" w:cs="Times New Roman"/>
          <w:sz w:val="22"/>
        </w:rPr>
        <w:t>otro</w:t>
      </w:r>
      <w:proofErr w:type="spellEnd"/>
      <w:r w:rsidRPr="00EB39D1">
        <w:rPr>
          <w:rFonts w:ascii="Times New Roman" w:hAnsi="Times New Roman" w:cs="Times New Roman"/>
          <w:sz w:val="22"/>
        </w:rPr>
        <w:t xml:space="preserve"> motor de base de </w:t>
      </w:r>
      <w:proofErr w:type="spellStart"/>
      <w:r w:rsidRPr="00EB39D1">
        <w:rPr>
          <w:rFonts w:ascii="Times New Roman" w:hAnsi="Times New Roman" w:cs="Times New Roman"/>
          <w:sz w:val="22"/>
        </w:rPr>
        <w:t>datos</w:t>
      </w:r>
      <w:proofErr w:type="spellEnd"/>
      <w:r w:rsidR="00C4342D" w:rsidRPr="00EB39D1">
        <w:rPr>
          <w:rFonts w:ascii="Times New Roman" w:hAnsi="Times New Roman" w:cs="Times New Roman"/>
          <w:sz w:val="22"/>
        </w:rPr>
        <w:t>.</w:t>
      </w:r>
    </w:p>
    <w:p w:rsidR="00140315" w:rsidRPr="00EB39D1" w:rsidRDefault="00140315">
      <w:pPr>
        <w:pStyle w:val="Listaconvietas"/>
        <w:spacing w:after="40"/>
        <w:rPr>
          <w:rFonts w:ascii="Times New Roman" w:hAnsi="Times New Roman" w:cs="Times New Roman"/>
          <w:sz w:val="22"/>
        </w:rPr>
      </w:pPr>
      <w:proofErr w:type="spellStart"/>
      <w:r w:rsidRPr="00EB39D1">
        <w:rPr>
          <w:rFonts w:ascii="Times New Roman" w:hAnsi="Times New Roman" w:cs="Times New Roman"/>
          <w:sz w:val="22"/>
        </w:rPr>
        <w:t>Organizar</w:t>
      </w:r>
      <w:proofErr w:type="spellEnd"/>
      <w:r w:rsidRPr="00EB39D1">
        <w:rPr>
          <w:rFonts w:ascii="Times New Roman" w:hAnsi="Times New Roman" w:cs="Times New Roman"/>
          <w:sz w:val="22"/>
        </w:rPr>
        <w:t xml:space="preserve"> el </w:t>
      </w:r>
      <w:proofErr w:type="spellStart"/>
      <w:r w:rsidRPr="00EB39D1">
        <w:rPr>
          <w:rFonts w:ascii="Times New Roman" w:hAnsi="Times New Roman" w:cs="Times New Roman"/>
          <w:sz w:val="22"/>
        </w:rPr>
        <w:t>sistema</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en</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módulos</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independientes</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autenticación</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publicaciones</w:t>
      </w:r>
      <w:proofErr w:type="spellEnd"/>
      <w:r w:rsidRPr="00EB39D1">
        <w:rPr>
          <w:rFonts w:ascii="Times New Roman" w:hAnsi="Times New Roman" w:cs="Times New Roman"/>
          <w:sz w:val="22"/>
        </w:rPr>
        <w:t xml:space="preserve">, matching, </w:t>
      </w:r>
      <w:proofErr w:type="spellStart"/>
      <w:r w:rsidRPr="00EB39D1">
        <w:rPr>
          <w:rFonts w:ascii="Times New Roman" w:hAnsi="Times New Roman" w:cs="Times New Roman"/>
          <w:sz w:val="22"/>
        </w:rPr>
        <w:t>trueques</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reputación</w:t>
      </w:r>
      <w:proofErr w:type="spellEnd"/>
      <w:r w:rsidRPr="00EB39D1">
        <w:rPr>
          <w:rFonts w:ascii="Times New Roman" w:hAnsi="Times New Roman" w:cs="Times New Roman"/>
          <w:sz w:val="22"/>
        </w:rPr>
        <w:t xml:space="preserve">) para que el </w:t>
      </w:r>
      <w:proofErr w:type="spellStart"/>
      <w:r w:rsidRPr="00EB39D1">
        <w:rPr>
          <w:rFonts w:ascii="Times New Roman" w:hAnsi="Times New Roman" w:cs="Times New Roman"/>
          <w:sz w:val="22"/>
        </w:rPr>
        <w:t>equipo</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pueda</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desarrollar</w:t>
      </w:r>
      <w:proofErr w:type="spellEnd"/>
      <w:r w:rsidRPr="00EB39D1">
        <w:rPr>
          <w:rFonts w:ascii="Times New Roman" w:hAnsi="Times New Roman" w:cs="Times New Roman"/>
          <w:sz w:val="22"/>
        </w:rPr>
        <w:t xml:space="preserve"> y </w:t>
      </w:r>
      <w:proofErr w:type="spellStart"/>
      <w:r w:rsidRPr="00EB39D1">
        <w:rPr>
          <w:rFonts w:ascii="Times New Roman" w:hAnsi="Times New Roman" w:cs="Times New Roman"/>
          <w:sz w:val="22"/>
        </w:rPr>
        <w:t>probar</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cada</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uno</w:t>
      </w:r>
      <w:proofErr w:type="spellEnd"/>
      <w:r w:rsidRPr="00EB39D1">
        <w:rPr>
          <w:rFonts w:ascii="Times New Roman" w:hAnsi="Times New Roman" w:cs="Times New Roman"/>
          <w:sz w:val="22"/>
        </w:rPr>
        <w:t xml:space="preserve"> por </w:t>
      </w:r>
      <w:proofErr w:type="spellStart"/>
      <w:r w:rsidRPr="00EB39D1">
        <w:rPr>
          <w:rFonts w:ascii="Times New Roman" w:hAnsi="Times New Roman" w:cs="Times New Roman"/>
          <w:sz w:val="22"/>
        </w:rPr>
        <w:t>separado</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durante</w:t>
      </w:r>
      <w:proofErr w:type="spellEnd"/>
      <w:r w:rsidRPr="00EB39D1">
        <w:rPr>
          <w:rFonts w:ascii="Times New Roman" w:hAnsi="Times New Roman" w:cs="Times New Roman"/>
          <w:sz w:val="22"/>
        </w:rPr>
        <w:t xml:space="preserve"> las </w:t>
      </w:r>
      <w:proofErr w:type="spellStart"/>
      <w:r w:rsidRPr="00EB39D1">
        <w:rPr>
          <w:rFonts w:ascii="Times New Roman" w:hAnsi="Times New Roman" w:cs="Times New Roman"/>
          <w:sz w:val="22"/>
        </w:rPr>
        <w:t>siguientes</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semanas</w:t>
      </w:r>
      <w:proofErr w:type="spellEnd"/>
      <w:r w:rsidRPr="00EB39D1">
        <w:rPr>
          <w:rFonts w:ascii="Times New Roman" w:hAnsi="Times New Roman" w:cs="Times New Roman"/>
          <w:sz w:val="22"/>
        </w:rPr>
        <w:t xml:space="preserve"> del </w:t>
      </w:r>
      <w:proofErr w:type="spellStart"/>
      <w:r w:rsidRPr="00EB39D1">
        <w:rPr>
          <w:rFonts w:ascii="Times New Roman" w:hAnsi="Times New Roman" w:cs="Times New Roman"/>
          <w:sz w:val="22"/>
        </w:rPr>
        <w:t>proyecto</w:t>
      </w:r>
      <w:proofErr w:type="spellEnd"/>
      <w:r w:rsidR="00C4342D" w:rsidRPr="00EB39D1">
        <w:rPr>
          <w:rFonts w:ascii="Times New Roman" w:hAnsi="Times New Roman" w:cs="Times New Roman"/>
          <w:sz w:val="22"/>
        </w:rPr>
        <w:t>.</w:t>
      </w:r>
    </w:p>
    <w:p w:rsidR="00140315" w:rsidRPr="00EB39D1" w:rsidRDefault="00140315">
      <w:pPr>
        <w:pStyle w:val="Listaconvietas"/>
        <w:spacing w:after="40"/>
        <w:rPr>
          <w:rFonts w:ascii="Times New Roman" w:hAnsi="Times New Roman" w:cs="Times New Roman"/>
          <w:sz w:val="22"/>
        </w:rPr>
      </w:pPr>
      <w:proofErr w:type="spellStart"/>
      <w:r w:rsidRPr="00EB39D1">
        <w:rPr>
          <w:rFonts w:ascii="Times New Roman" w:hAnsi="Times New Roman" w:cs="Times New Roman"/>
          <w:sz w:val="22"/>
        </w:rPr>
        <w:t>Proteger</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mediante</w:t>
      </w:r>
      <w:proofErr w:type="spellEnd"/>
      <w:r w:rsidRPr="00EB39D1">
        <w:rPr>
          <w:rFonts w:ascii="Times New Roman" w:hAnsi="Times New Roman" w:cs="Times New Roman"/>
          <w:sz w:val="22"/>
        </w:rPr>
        <w:t xml:space="preserve"> JWT las </w:t>
      </w:r>
      <w:proofErr w:type="spellStart"/>
      <w:r w:rsidRPr="00EB39D1">
        <w:rPr>
          <w:rFonts w:ascii="Times New Roman" w:hAnsi="Times New Roman" w:cs="Times New Roman"/>
          <w:sz w:val="22"/>
        </w:rPr>
        <w:t>operaciones</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sensibles</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como</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publicar</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proponer</w:t>
      </w:r>
      <w:proofErr w:type="spellEnd"/>
      <w:r w:rsidRPr="00EB39D1">
        <w:rPr>
          <w:rFonts w:ascii="Times New Roman" w:hAnsi="Times New Roman" w:cs="Times New Roman"/>
          <w:sz w:val="22"/>
        </w:rPr>
        <w:t xml:space="preserve"> un </w:t>
      </w:r>
      <w:proofErr w:type="spellStart"/>
      <w:r w:rsidRPr="00EB39D1">
        <w:rPr>
          <w:rFonts w:ascii="Times New Roman" w:hAnsi="Times New Roman" w:cs="Times New Roman"/>
          <w:sz w:val="22"/>
        </w:rPr>
        <w:t>trueque</w:t>
      </w:r>
      <w:proofErr w:type="spellEnd"/>
      <w:r w:rsidRPr="00EB39D1">
        <w:rPr>
          <w:rFonts w:ascii="Times New Roman" w:hAnsi="Times New Roman" w:cs="Times New Roman"/>
          <w:sz w:val="22"/>
        </w:rPr>
        <w:t xml:space="preserve"> o </w:t>
      </w:r>
      <w:proofErr w:type="spellStart"/>
      <w:r w:rsidRPr="00EB39D1">
        <w:rPr>
          <w:rFonts w:ascii="Times New Roman" w:hAnsi="Times New Roman" w:cs="Times New Roman"/>
          <w:sz w:val="22"/>
        </w:rPr>
        <w:t>calificar</w:t>
      </w:r>
      <w:proofErr w:type="spellEnd"/>
      <w:r w:rsidRPr="00EB39D1">
        <w:rPr>
          <w:rFonts w:ascii="Times New Roman" w:hAnsi="Times New Roman" w:cs="Times New Roman"/>
          <w:sz w:val="22"/>
        </w:rPr>
        <w:t xml:space="preserve"> </w:t>
      </w:r>
      <w:proofErr w:type="gramStart"/>
      <w:r w:rsidRPr="00EB39D1">
        <w:rPr>
          <w:rFonts w:ascii="Times New Roman" w:hAnsi="Times New Roman" w:cs="Times New Roman"/>
          <w:sz w:val="22"/>
        </w:rPr>
        <w:t>a</w:t>
      </w:r>
      <w:proofErr w:type="gram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otro</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usuario</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evitando</w:t>
      </w:r>
      <w:proofErr w:type="spellEnd"/>
      <w:r w:rsidRPr="00EB39D1">
        <w:rPr>
          <w:rFonts w:ascii="Times New Roman" w:hAnsi="Times New Roman" w:cs="Times New Roman"/>
          <w:sz w:val="22"/>
        </w:rPr>
        <w:t xml:space="preserve"> que </w:t>
      </w:r>
      <w:proofErr w:type="spellStart"/>
      <w:r w:rsidRPr="00EB39D1">
        <w:rPr>
          <w:rFonts w:ascii="Times New Roman" w:hAnsi="Times New Roman" w:cs="Times New Roman"/>
          <w:sz w:val="22"/>
        </w:rPr>
        <w:t>usuarios</w:t>
      </w:r>
      <w:proofErr w:type="spellEnd"/>
      <w:r w:rsidRPr="00EB39D1">
        <w:rPr>
          <w:rFonts w:ascii="Times New Roman" w:hAnsi="Times New Roman" w:cs="Times New Roman"/>
          <w:sz w:val="22"/>
        </w:rPr>
        <w:t xml:space="preserve"> no </w:t>
      </w:r>
      <w:proofErr w:type="spellStart"/>
      <w:r w:rsidRPr="00EB39D1">
        <w:rPr>
          <w:rFonts w:ascii="Times New Roman" w:hAnsi="Times New Roman" w:cs="Times New Roman"/>
          <w:sz w:val="22"/>
        </w:rPr>
        <w:t>verificados</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accedan</w:t>
      </w:r>
      <w:proofErr w:type="spellEnd"/>
      <w:r w:rsidRPr="00EB39D1">
        <w:rPr>
          <w:rFonts w:ascii="Times New Roman" w:hAnsi="Times New Roman" w:cs="Times New Roman"/>
          <w:sz w:val="22"/>
        </w:rPr>
        <w:t xml:space="preserve"> a </w:t>
      </w:r>
      <w:proofErr w:type="spellStart"/>
      <w:r w:rsidRPr="00EB39D1">
        <w:rPr>
          <w:rFonts w:ascii="Times New Roman" w:hAnsi="Times New Roman" w:cs="Times New Roman"/>
          <w:sz w:val="22"/>
        </w:rPr>
        <w:t>estas</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acciones</w:t>
      </w:r>
      <w:proofErr w:type="spellEnd"/>
      <w:r w:rsidRPr="00EB39D1">
        <w:rPr>
          <w:rFonts w:ascii="Times New Roman" w:hAnsi="Times New Roman" w:cs="Times New Roman"/>
          <w:sz w:val="22"/>
        </w:rPr>
        <w:t>.</w:t>
      </w:r>
    </w:p>
    <w:p w:rsidR="00140315" w:rsidRPr="00EB39D1" w:rsidRDefault="00140315">
      <w:pPr>
        <w:pStyle w:val="Listaconvietas"/>
        <w:spacing w:after="40"/>
        <w:rPr>
          <w:rFonts w:ascii="Times New Roman" w:hAnsi="Times New Roman" w:cs="Times New Roman"/>
          <w:sz w:val="22"/>
        </w:rPr>
      </w:pPr>
      <w:proofErr w:type="spellStart"/>
      <w:r w:rsidRPr="00EB39D1">
        <w:rPr>
          <w:rFonts w:ascii="Times New Roman" w:hAnsi="Times New Roman" w:cs="Times New Roman"/>
          <w:sz w:val="22"/>
        </w:rPr>
        <w:t>Ofrecer</w:t>
      </w:r>
      <w:proofErr w:type="spellEnd"/>
      <w:r w:rsidRPr="00EB39D1">
        <w:rPr>
          <w:rFonts w:ascii="Times New Roman" w:hAnsi="Times New Roman" w:cs="Times New Roman"/>
          <w:sz w:val="22"/>
        </w:rPr>
        <w:t xml:space="preserve"> una </w:t>
      </w:r>
      <w:proofErr w:type="spellStart"/>
      <w:r w:rsidRPr="00EB39D1">
        <w:rPr>
          <w:rFonts w:ascii="Times New Roman" w:hAnsi="Times New Roman" w:cs="Times New Roman"/>
          <w:sz w:val="22"/>
        </w:rPr>
        <w:t>interfaz</w:t>
      </w:r>
      <w:proofErr w:type="spellEnd"/>
      <w:r w:rsidRPr="00EB39D1">
        <w:rPr>
          <w:rFonts w:ascii="Times New Roman" w:hAnsi="Times New Roman" w:cs="Times New Roman"/>
          <w:sz w:val="22"/>
        </w:rPr>
        <w:t xml:space="preserve"> responsive que los </w:t>
      </w:r>
      <w:proofErr w:type="spellStart"/>
      <w:r w:rsidRPr="00EB39D1">
        <w:rPr>
          <w:rFonts w:ascii="Times New Roman" w:hAnsi="Times New Roman" w:cs="Times New Roman"/>
          <w:sz w:val="22"/>
        </w:rPr>
        <w:t>estudiantes</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puedan</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usar</w:t>
      </w:r>
      <w:proofErr w:type="spellEnd"/>
      <w:r w:rsidRPr="00EB39D1">
        <w:rPr>
          <w:rFonts w:ascii="Times New Roman" w:hAnsi="Times New Roman" w:cs="Times New Roman"/>
          <w:sz w:val="22"/>
        </w:rPr>
        <w:t xml:space="preserve"> tanto </w:t>
      </w:r>
      <w:proofErr w:type="spellStart"/>
      <w:r w:rsidRPr="00EB39D1">
        <w:rPr>
          <w:rFonts w:ascii="Times New Roman" w:hAnsi="Times New Roman" w:cs="Times New Roman"/>
          <w:sz w:val="22"/>
        </w:rPr>
        <w:t>desde</w:t>
      </w:r>
      <w:proofErr w:type="spellEnd"/>
      <w:r w:rsidRPr="00EB39D1">
        <w:rPr>
          <w:rFonts w:ascii="Times New Roman" w:hAnsi="Times New Roman" w:cs="Times New Roman"/>
          <w:sz w:val="22"/>
        </w:rPr>
        <w:t xml:space="preserve"> el </w:t>
      </w:r>
      <w:proofErr w:type="spellStart"/>
      <w:r w:rsidRPr="00EB39D1">
        <w:rPr>
          <w:rFonts w:ascii="Times New Roman" w:hAnsi="Times New Roman" w:cs="Times New Roman"/>
          <w:sz w:val="22"/>
        </w:rPr>
        <w:t>computador</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como</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desde</w:t>
      </w:r>
      <w:proofErr w:type="spellEnd"/>
      <w:r w:rsidRPr="00EB39D1">
        <w:rPr>
          <w:rFonts w:ascii="Times New Roman" w:hAnsi="Times New Roman" w:cs="Times New Roman"/>
          <w:sz w:val="22"/>
        </w:rPr>
        <w:t xml:space="preserve"> el </w:t>
      </w:r>
      <w:proofErr w:type="spellStart"/>
      <w:r w:rsidRPr="00EB39D1">
        <w:rPr>
          <w:rFonts w:ascii="Times New Roman" w:hAnsi="Times New Roman" w:cs="Times New Roman"/>
          <w:sz w:val="22"/>
        </w:rPr>
        <w:t>celular</w:t>
      </w:r>
      <w:proofErr w:type="spellEnd"/>
      <w:r w:rsidRPr="00EB39D1">
        <w:rPr>
          <w:rFonts w:ascii="Times New Roman" w:hAnsi="Times New Roman" w:cs="Times New Roman"/>
          <w:sz w:val="22"/>
        </w:rPr>
        <w:t xml:space="preserve">, dado que gran </w:t>
      </w:r>
      <w:proofErr w:type="spellStart"/>
      <w:r w:rsidRPr="00EB39D1">
        <w:rPr>
          <w:rFonts w:ascii="Times New Roman" w:hAnsi="Times New Roman" w:cs="Times New Roman"/>
          <w:sz w:val="22"/>
        </w:rPr>
        <w:t>parte</w:t>
      </w:r>
      <w:proofErr w:type="spellEnd"/>
      <w:r w:rsidRPr="00EB39D1">
        <w:rPr>
          <w:rFonts w:ascii="Times New Roman" w:hAnsi="Times New Roman" w:cs="Times New Roman"/>
          <w:sz w:val="22"/>
        </w:rPr>
        <w:t xml:space="preserve"> de la </w:t>
      </w:r>
      <w:proofErr w:type="spellStart"/>
      <w:r w:rsidRPr="00EB39D1">
        <w:rPr>
          <w:rFonts w:ascii="Times New Roman" w:hAnsi="Times New Roman" w:cs="Times New Roman"/>
          <w:sz w:val="22"/>
        </w:rPr>
        <w:t>interacción</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revisar</w:t>
      </w:r>
      <w:proofErr w:type="spellEnd"/>
      <w:r w:rsidRPr="00EB39D1">
        <w:rPr>
          <w:rFonts w:ascii="Times New Roman" w:hAnsi="Times New Roman" w:cs="Times New Roman"/>
          <w:sz w:val="22"/>
        </w:rPr>
        <w:t xml:space="preserve"> matches, </w:t>
      </w:r>
      <w:proofErr w:type="spellStart"/>
      <w:r w:rsidRPr="00EB39D1">
        <w:rPr>
          <w:rFonts w:ascii="Times New Roman" w:hAnsi="Times New Roman" w:cs="Times New Roman"/>
          <w:sz w:val="22"/>
        </w:rPr>
        <w:t>chatear</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probablemente</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ocurrirá</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desde</w:t>
      </w:r>
      <w:proofErr w:type="spellEnd"/>
      <w:r w:rsidRPr="00EB39D1">
        <w:rPr>
          <w:rFonts w:ascii="Times New Roman" w:hAnsi="Times New Roman" w:cs="Times New Roman"/>
          <w:sz w:val="22"/>
        </w:rPr>
        <w:t xml:space="preserve"> el </w:t>
      </w:r>
      <w:proofErr w:type="spellStart"/>
      <w:r w:rsidRPr="00EB39D1">
        <w:rPr>
          <w:rFonts w:ascii="Times New Roman" w:hAnsi="Times New Roman" w:cs="Times New Roman"/>
          <w:sz w:val="22"/>
        </w:rPr>
        <w:t>móvil</w:t>
      </w:r>
      <w:proofErr w:type="spellEnd"/>
      <w:r w:rsidRPr="00EB39D1">
        <w:rPr>
          <w:rFonts w:ascii="Times New Roman" w:hAnsi="Times New Roman" w:cs="Times New Roman"/>
          <w:sz w:val="22"/>
        </w:rPr>
        <w:t>.</w:t>
      </w:r>
    </w:p>
    <w:p w:rsidR="00140315" w:rsidRPr="00EB39D1" w:rsidRDefault="00140315">
      <w:pPr>
        <w:pStyle w:val="Listaconvietas"/>
        <w:spacing w:after="40"/>
        <w:rPr>
          <w:rFonts w:ascii="Times New Roman" w:hAnsi="Times New Roman" w:cs="Times New Roman"/>
          <w:sz w:val="22"/>
        </w:rPr>
      </w:pPr>
      <w:proofErr w:type="spellStart"/>
      <w:r w:rsidRPr="00EB39D1">
        <w:rPr>
          <w:rFonts w:ascii="Times New Roman" w:hAnsi="Times New Roman" w:cs="Times New Roman"/>
          <w:sz w:val="22"/>
        </w:rPr>
        <w:t>Permitir</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reemplazar</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en</w:t>
      </w:r>
      <w:proofErr w:type="spellEnd"/>
      <w:r w:rsidRPr="00EB39D1">
        <w:rPr>
          <w:rFonts w:ascii="Times New Roman" w:hAnsi="Times New Roman" w:cs="Times New Roman"/>
          <w:sz w:val="22"/>
        </w:rPr>
        <w:t xml:space="preserve"> el </w:t>
      </w:r>
      <w:proofErr w:type="spellStart"/>
      <w:r w:rsidRPr="00EB39D1">
        <w:rPr>
          <w:rFonts w:ascii="Times New Roman" w:hAnsi="Times New Roman" w:cs="Times New Roman"/>
          <w:sz w:val="22"/>
        </w:rPr>
        <w:t>futuro</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componentes</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externos</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como</w:t>
      </w:r>
      <w:proofErr w:type="spellEnd"/>
      <w:r w:rsidRPr="00EB39D1">
        <w:rPr>
          <w:rFonts w:ascii="Times New Roman" w:hAnsi="Times New Roman" w:cs="Times New Roman"/>
          <w:sz w:val="22"/>
        </w:rPr>
        <w:t xml:space="preserve"> el motor de base de </w:t>
      </w:r>
      <w:proofErr w:type="spellStart"/>
      <w:r w:rsidRPr="00EB39D1">
        <w:rPr>
          <w:rFonts w:ascii="Times New Roman" w:hAnsi="Times New Roman" w:cs="Times New Roman"/>
          <w:sz w:val="22"/>
        </w:rPr>
        <w:t>datos</w:t>
      </w:r>
      <w:proofErr w:type="spellEnd"/>
      <w:r w:rsidRPr="00EB39D1">
        <w:rPr>
          <w:rFonts w:ascii="Times New Roman" w:hAnsi="Times New Roman" w:cs="Times New Roman"/>
          <w:sz w:val="22"/>
        </w:rPr>
        <w:t xml:space="preserve"> o el </w:t>
      </w:r>
      <w:proofErr w:type="spellStart"/>
      <w:r w:rsidRPr="00EB39D1">
        <w:rPr>
          <w:rFonts w:ascii="Times New Roman" w:hAnsi="Times New Roman" w:cs="Times New Roman"/>
          <w:sz w:val="22"/>
        </w:rPr>
        <w:t>mecanismo</w:t>
      </w:r>
      <w:proofErr w:type="spellEnd"/>
      <w:r w:rsidRPr="00EB39D1">
        <w:rPr>
          <w:rFonts w:ascii="Times New Roman" w:hAnsi="Times New Roman" w:cs="Times New Roman"/>
          <w:sz w:val="22"/>
        </w:rPr>
        <w:t xml:space="preserve"> de </w:t>
      </w:r>
      <w:proofErr w:type="spellStart"/>
      <w:r w:rsidRPr="00EB39D1">
        <w:rPr>
          <w:rFonts w:ascii="Times New Roman" w:hAnsi="Times New Roman" w:cs="Times New Roman"/>
          <w:sz w:val="22"/>
        </w:rPr>
        <w:t>autenticación</w:t>
      </w:r>
      <w:proofErr w:type="spellEnd"/>
      <w:r w:rsidRPr="00EB39D1">
        <w:rPr>
          <w:rFonts w:ascii="Times New Roman" w:hAnsi="Times New Roman" w:cs="Times New Roman"/>
          <w:sz w:val="22"/>
        </w:rPr>
        <w:t xml:space="preserve">, sin </w:t>
      </w:r>
      <w:proofErr w:type="spellStart"/>
      <w:r w:rsidRPr="00EB39D1">
        <w:rPr>
          <w:rFonts w:ascii="Times New Roman" w:hAnsi="Times New Roman" w:cs="Times New Roman"/>
          <w:sz w:val="22"/>
        </w:rPr>
        <w:t>tener</w:t>
      </w:r>
      <w:proofErr w:type="spellEnd"/>
      <w:r w:rsidRPr="00EB39D1">
        <w:rPr>
          <w:rFonts w:ascii="Times New Roman" w:hAnsi="Times New Roman" w:cs="Times New Roman"/>
          <w:sz w:val="22"/>
        </w:rPr>
        <w:t xml:space="preserve"> que </w:t>
      </w:r>
      <w:proofErr w:type="spellStart"/>
      <w:r w:rsidRPr="00EB39D1">
        <w:rPr>
          <w:rFonts w:ascii="Times New Roman" w:hAnsi="Times New Roman" w:cs="Times New Roman"/>
          <w:sz w:val="22"/>
        </w:rPr>
        <w:t>modificar</w:t>
      </w:r>
      <w:proofErr w:type="spellEnd"/>
      <w:r w:rsidRPr="00EB39D1">
        <w:rPr>
          <w:rFonts w:ascii="Times New Roman" w:hAnsi="Times New Roman" w:cs="Times New Roman"/>
          <w:sz w:val="22"/>
        </w:rPr>
        <w:t xml:space="preserve"> las </w:t>
      </w:r>
      <w:proofErr w:type="spellStart"/>
      <w:r w:rsidRPr="00EB39D1">
        <w:rPr>
          <w:rFonts w:ascii="Times New Roman" w:hAnsi="Times New Roman" w:cs="Times New Roman"/>
          <w:sz w:val="22"/>
        </w:rPr>
        <w:t>reglas</w:t>
      </w:r>
      <w:proofErr w:type="spellEnd"/>
      <w:r w:rsidRPr="00EB39D1">
        <w:rPr>
          <w:rFonts w:ascii="Times New Roman" w:hAnsi="Times New Roman" w:cs="Times New Roman"/>
          <w:sz w:val="22"/>
        </w:rPr>
        <w:t xml:space="preserve"> de </w:t>
      </w:r>
      <w:proofErr w:type="spellStart"/>
      <w:r w:rsidRPr="00EB39D1">
        <w:rPr>
          <w:rFonts w:ascii="Times New Roman" w:hAnsi="Times New Roman" w:cs="Times New Roman"/>
          <w:sz w:val="22"/>
        </w:rPr>
        <w:t>negocio</w:t>
      </w:r>
      <w:proofErr w:type="spellEnd"/>
      <w:r w:rsidRPr="00EB39D1">
        <w:rPr>
          <w:rFonts w:ascii="Times New Roman" w:hAnsi="Times New Roman" w:cs="Times New Roman"/>
          <w:sz w:val="22"/>
        </w:rPr>
        <w:t xml:space="preserve"> del </w:t>
      </w:r>
      <w:proofErr w:type="spellStart"/>
      <w:r w:rsidRPr="00EB39D1">
        <w:rPr>
          <w:rFonts w:ascii="Times New Roman" w:hAnsi="Times New Roman" w:cs="Times New Roman"/>
          <w:sz w:val="22"/>
        </w:rPr>
        <w:t>dominio</w:t>
      </w:r>
      <w:proofErr w:type="spellEnd"/>
      <w:r w:rsidRPr="00EB39D1">
        <w:rPr>
          <w:rFonts w:ascii="Times New Roman" w:hAnsi="Times New Roman" w:cs="Times New Roman"/>
          <w:sz w:val="22"/>
        </w:rPr>
        <w:t>.</w:t>
      </w:r>
    </w:p>
    <w:p w:rsidR="00140315" w:rsidRPr="00EB39D1" w:rsidRDefault="00140315" w:rsidP="00140315">
      <w:pPr>
        <w:pStyle w:val="Listaconvietas"/>
        <w:numPr>
          <w:ilvl w:val="0"/>
          <w:numId w:val="0"/>
        </w:numPr>
        <w:spacing w:after="40"/>
        <w:ind w:left="360" w:hanging="360"/>
        <w:rPr>
          <w:rFonts w:ascii="Times New Roman" w:hAnsi="Times New Roman" w:cs="Times New Roman"/>
          <w:sz w:val="22"/>
        </w:rPr>
      </w:pPr>
    </w:p>
    <w:p w:rsidR="00140315" w:rsidRPr="00EB39D1" w:rsidRDefault="00140315" w:rsidP="00140315">
      <w:pPr>
        <w:pStyle w:val="Listaconvietas"/>
        <w:numPr>
          <w:ilvl w:val="0"/>
          <w:numId w:val="0"/>
        </w:numPr>
        <w:spacing w:after="40"/>
        <w:ind w:left="360" w:hanging="360"/>
        <w:rPr>
          <w:rFonts w:ascii="Times New Roman" w:hAnsi="Times New Roman" w:cs="Times New Roman"/>
          <w:sz w:val="22"/>
        </w:rPr>
      </w:pPr>
    </w:p>
    <w:p w:rsidR="00140315" w:rsidRPr="00EB39D1" w:rsidRDefault="00140315" w:rsidP="00140315">
      <w:pPr>
        <w:pStyle w:val="Listaconvietas"/>
        <w:numPr>
          <w:ilvl w:val="0"/>
          <w:numId w:val="0"/>
        </w:numPr>
        <w:spacing w:after="40"/>
        <w:ind w:left="360" w:hanging="360"/>
        <w:rPr>
          <w:rFonts w:ascii="Times New Roman" w:hAnsi="Times New Roman" w:cs="Times New Roman"/>
          <w:sz w:val="22"/>
        </w:rPr>
      </w:pPr>
    </w:p>
    <w:p w:rsidR="00140315" w:rsidRPr="00EB39D1" w:rsidRDefault="00140315" w:rsidP="00140315">
      <w:pPr>
        <w:pStyle w:val="Listaconvietas"/>
        <w:numPr>
          <w:ilvl w:val="0"/>
          <w:numId w:val="0"/>
        </w:numPr>
        <w:spacing w:after="40"/>
        <w:ind w:left="360" w:hanging="360"/>
        <w:rPr>
          <w:rFonts w:ascii="Times New Roman" w:hAnsi="Times New Roman" w:cs="Times New Roman"/>
          <w:sz w:val="22"/>
        </w:rPr>
      </w:pPr>
    </w:p>
    <w:p w:rsidR="00140315" w:rsidRPr="00EB39D1" w:rsidRDefault="00140315" w:rsidP="00140315">
      <w:pPr>
        <w:pStyle w:val="Listaconvietas"/>
        <w:numPr>
          <w:ilvl w:val="0"/>
          <w:numId w:val="0"/>
        </w:numPr>
        <w:spacing w:after="40"/>
        <w:ind w:left="360" w:hanging="360"/>
        <w:rPr>
          <w:rFonts w:ascii="Times New Roman" w:hAnsi="Times New Roman" w:cs="Times New Roman"/>
          <w:sz w:val="22"/>
        </w:rPr>
      </w:pPr>
    </w:p>
    <w:p w:rsidR="009F7E91" w:rsidRPr="00EB39D1" w:rsidRDefault="00C4342D">
      <w:pPr>
        <w:pStyle w:val="Ttulo1"/>
        <w:rPr>
          <w:rFonts w:ascii="Times New Roman" w:hAnsi="Times New Roman" w:cs="Times New Roman"/>
        </w:rPr>
      </w:pPr>
      <w:r w:rsidRPr="00EB39D1">
        <w:rPr>
          <w:rFonts w:ascii="Times New Roman" w:hAnsi="Times New Roman" w:cs="Times New Roman"/>
          <w:color w:val="auto"/>
        </w:rPr>
        <w:lastRenderedPageBreak/>
        <w:t>4. Actores del sistema</w:t>
      </w:r>
    </w:p>
    <w:tbl>
      <w:tblPr>
        <w:tblStyle w:val="Tablaconcuadrcula"/>
        <w:tblW w:w="0" w:type="auto"/>
        <w:jc w:val="center"/>
        <w:tblLook w:val="04A0" w:firstRow="1" w:lastRow="0" w:firstColumn="1" w:lastColumn="0" w:noHBand="0" w:noVBand="1"/>
      </w:tblPr>
      <w:tblGrid>
        <w:gridCol w:w="3264"/>
        <w:gridCol w:w="3264"/>
        <w:gridCol w:w="3264"/>
      </w:tblGrid>
      <w:tr w:rsidR="009F7E91" w:rsidRPr="00EB39D1" w:rsidTr="00A96E5B">
        <w:trPr>
          <w:jc w:val="center"/>
        </w:trPr>
        <w:tc>
          <w:tcPr>
            <w:tcW w:w="3264" w:type="dxa"/>
            <w:shd w:val="clear" w:color="auto" w:fill="92CDDC" w:themeFill="accent5" w:themeFillTint="99"/>
            <w:vAlign w:val="center"/>
          </w:tcPr>
          <w:p w:rsidR="009F7E91" w:rsidRPr="00EB39D1" w:rsidRDefault="00C4342D">
            <w:pPr>
              <w:rPr>
                <w:rFonts w:ascii="Times New Roman" w:hAnsi="Times New Roman" w:cs="Times New Roman"/>
                <w:sz w:val="20"/>
                <w:szCs w:val="20"/>
              </w:rPr>
            </w:pPr>
            <w:r w:rsidRPr="00EB39D1">
              <w:rPr>
                <w:rFonts w:ascii="Times New Roman" w:hAnsi="Times New Roman" w:cs="Times New Roman"/>
                <w:b/>
                <w:sz w:val="20"/>
                <w:szCs w:val="20"/>
              </w:rPr>
              <w:t>Actor</w:t>
            </w:r>
          </w:p>
        </w:tc>
        <w:tc>
          <w:tcPr>
            <w:tcW w:w="3264" w:type="dxa"/>
            <w:shd w:val="clear" w:color="auto" w:fill="92CDDC" w:themeFill="accent5" w:themeFillTint="99"/>
            <w:vAlign w:val="center"/>
          </w:tcPr>
          <w:p w:rsidR="009F7E91" w:rsidRPr="00EB39D1" w:rsidRDefault="00C4342D">
            <w:pPr>
              <w:rPr>
                <w:rFonts w:ascii="Times New Roman" w:hAnsi="Times New Roman" w:cs="Times New Roman"/>
                <w:sz w:val="20"/>
                <w:szCs w:val="20"/>
              </w:rPr>
            </w:pPr>
            <w:r w:rsidRPr="00EB39D1">
              <w:rPr>
                <w:rFonts w:ascii="Times New Roman" w:hAnsi="Times New Roman" w:cs="Times New Roman"/>
                <w:b/>
                <w:sz w:val="20"/>
                <w:szCs w:val="20"/>
              </w:rPr>
              <w:t>Descripción</w:t>
            </w:r>
          </w:p>
        </w:tc>
        <w:tc>
          <w:tcPr>
            <w:tcW w:w="3264" w:type="dxa"/>
            <w:shd w:val="clear" w:color="auto" w:fill="92CDDC" w:themeFill="accent5" w:themeFillTint="99"/>
            <w:vAlign w:val="center"/>
          </w:tcPr>
          <w:p w:rsidR="009F7E91" w:rsidRPr="00EB39D1" w:rsidRDefault="00C4342D">
            <w:pPr>
              <w:rPr>
                <w:rFonts w:ascii="Times New Roman" w:hAnsi="Times New Roman" w:cs="Times New Roman"/>
                <w:sz w:val="20"/>
                <w:szCs w:val="20"/>
              </w:rPr>
            </w:pPr>
            <w:r w:rsidRPr="00EB39D1">
              <w:rPr>
                <w:rFonts w:ascii="Times New Roman" w:hAnsi="Times New Roman" w:cs="Times New Roman"/>
                <w:b/>
                <w:sz w:val="20"/>
                <w:szCs w:val="20"/>
              </w:rPr>
              <w:t>Acciones principales</w:t>
            </w:r>
          </w:p>
        </w:tc>
      </w:tr>
      <w:tr w:rsidR="009F7E91" w:rsidRPr="00EB39D1">
        <w:trPr>
          <w:jc w:val="center"/>
        </w:trPr>
        <w:tc>
          <w:tcPr>
            <w:tcW w:w="3264" w:type="dxa"/>
            <w:vAlign w:val="center"/>
          </w:tcPr>
          <w:p w:rsidR="009F7E91" w:rsidRPr="00EB39D1" w:rsidRDefault="00C4342D">
            <w:pPr>
              <w:rPr>
                <w:rFonts w:ascii="Times New Roman" w:hAnsi="Times New Roman" w:cs="Times New Roman"/>
                <w:sz w:val="20"/>
                <w:szCs w:val="20"/>
              </w:rPr>
            </w:pPr>
            <w:proofErr w:type="spellStart"/>
            <w:r w:rsidRPr="00EB39D1">
              <w:rPr>
                <w:rFonts w:ascii="Times New Roman" w:hAnsi="Times New Roman" w:cs="Times New Roman"/>
                <w:sz w:val="20"/>
                <w:szCs w:val="20"/>
              </w:rPr>
              <w:t>Miembro</w:t>
            </w:r>
            <w:proofErr w:type="spellEnd"/>
            <w:r w:rsidRPr="00EB39D1">
              <w:rPr>
                <w:rFonts w:ascii="Times New Roman" w:hAnsi="Times New Roman" w:cs="Times New Roman"/>
                <w:sz w:val="20"/>
                <w:szCs w:val="20"/>
              </w:rPr>
              <w:t xml:space="preserve"> de la </w:t>
            </w:r>
            <w:proofErr w:type="spellStart"/>
            <w:r w:rsidRPr="00EB39D1">
              <w:rPr>
                <w:rFonts w:ascii="Times New Roman" w:hAnsi="Times New Roman" w:cs="Times New Roman"/>
                <w:sz w:val="20"/>
                <w:szCs w:val="20"/>
              </w:rPr>
              <w:t>comunidad</w:t>
            </w:r>
            <w:proofErr w:type="spellEnd"/>
          </w:p>
        </w:tc>
        <w:tc>
          <w:tcPr>
            <w:tcW w:w="3264" w:type="dxa"/>
            <w:vAlign w:val="center"/>
          </w:tcPr>
          <w:p w:rsidR="009F7E91" w:rsidRPr="00EB39D1" w:rsidRDefault="00C4342D">
            <w:pPr>
              <w:rPr>
                <w:rFonts w:ascii="Times New Roman" w:hAnsi="Times New Roman" w:cs="Times New Roman"/>
                <w:sz w:val="20"/>
                <w:szCs w:val="20"/>
              </w:rPr>
            </w:pPr>
            <w:r w:rsidRPr="00EB39D1">
              <w:rPr>
                <w:rFonts w:ascii="Times New Roman" w:hAnsi="Times New Roman" w:cs="Times New Roman"/>
                <w:sz w:val="20"/>
                <w:szCs w:val="20"/>
              </w:rPr>
              <w:t xml:space="preserve">Persona </w:t>
            </w:r>
            <w:proofErr w:type="spellStart"/>
            <w:r w:rsidRPr="00EB39D1">
              <w:rPr>
                <w:rFonts w:ascii="Times New Roman" w:hAnsi="Times New Roman" w:cs="Times New Roman"/>
                <w:sz w:val="20"/>
                <w:szCs w:val="20"/>
              </w:rPr>
              <w:t>registrada</w:t>
            </w:r>
            <w:proofErr w:type="spellEnd"/>
            <w:r w:rsidRPr="00EB39D1">
              <w:rPr>
                <w:rFonts w:ascii="Times New Roman" w:hAnsi="Times New Roman" w:cs="Times New Roman"/>
                <w:sz w:val="20"/>
                <w:szCs w:val="20"/>
              </w:rPr>
              <w:t xml:space="preserve"> y </w:t>
            </w:r>
            <w:proofErr w:type="spellStart"/>
            <w:r w:rsidRPr="00EB39D1">
              <w:rPr>
                <w:rFonts w:ascii="Times New Roman" w:hAnsi="Times New Roman" w:cs="Times New Roman"/>
                <w:sz w:val="20"/>
                <w:szCs w:val="20"/>
              </w:rPr>
              <w:t>verificada</w:t>
            </w:r>
            <w:proofErr w:type="spellEnd"/>
            <w:r w:rsidRPr="00EB39D1">
              <w:rPr>
                <w:rFonts w:ascii="Times New Roman" w:hAnsi="Times New Roman" w:cs="Times New Roman"/>
                <w:sz w:val="20"/>
                <w:szCs w:val="20"/>
              </w:rPr>
              <w:t xml:space="preserve"> </w:t>
            </w:r>
            <w:proofErr w:type="spellStart"/>
            <w:r w:rsidRPr="00EB39D1">
              <w:rPr>
                <w:rFonts w:ascii="Times New Roman" w:hAnsi="Times New Roman" w:cs="Times New Roman"/>
                <w:sz w:val="20"/>
                <w:szCs w:val="20"/>
              </w:rPr>
              <w:t>mediante</w:t>
            </w:r>
            <w:proofErr w:type="spellEnd"/>
            <w:r w:rsidRPr="00EB39D1">
              <w:rPr>
                <w:rFonts w:ascii="Times New Roman" w:hAnsi="Times New Roman" w:cs="Times New Roman"/>
                <w:sz w:val="20"/>
                <w:szCs w:val="20"/>
              </w:rPr>
              <w:t xml:space="preserve"> los </w:t>
            </w:r>
            <w:proofErr w:type="spellStart"/>
            <w:r w:rsidRPr="00EB39D1">
              <w:rPr>
                <w:rFonts w:ascii="Times New Roman" w:hAnsi="Times New Roman" w:cs="Times New Roman"/>
                <w:sz w:val="20"/>
                <w:szCs w:val="20"/>
              </w:rPr>
              <w:t>mecanismos</w:t>
            </w:r>
            <w:proofErr w:type="spellEnd"/>
            <w:r w:rsidRPr="00EB39D1">
              <w:rPr>
                <w:rFonts w:ascii="Times New Roman" w:hAnsi="Times New Roman" w:cs="Times New Roman"/>
                <w:sz w:val="20"/>
                <w:szCs w:val="20"/>
              </w:rPr>
              <w:t xml:space="preserve"> </w:t>
            </w:r>
            <w:proofErr w:type="spellStart"/>
            <w:r w:rsidRPr="00EB39D1">
              <w:rPr>
                <w:rFonts w:ascii="Times New Roman" w:hAnsi="Times New Roman" w:cs="Times New Roman"/>
                <w:sz w:val="20"/>
                <w:szCs w:val="20"/>
              </w:rPr>
              <w:t>definidos</w:t>
            </w:r>
            <w:proofErr w:type="spellEnd"/>
            <w:r w:rsidRPr="00EB39D1">
              <w:rPr>
                <w:rFonts w:ascii="Times New Roman" w:hAnsi="Times New Roman" w:cs="Times New Roman"/>
                <w:sz w:val="20"/>
                <w:szCs w:val="20"/>
              </w:rPr>
              <w:t xml:space="preserve"> (</w:t>
            </w:r>
            <w:proofErr w:type="spellStart"/>
            <w:r w:rsidRPr="00EB39D1">
              <w:rPr>
                <w:rFonts w:ascii="Times New Roman" w:hAnsi="Times New Roman" w:cs="Times New Roman"/>
                <w:sz w:val="20"/>
                <w:szCs w:val="20"/>
              </w:rPr>
              <w:t>correo</w:t>
            </w:r>
            <w:proofErr w:type="spellEnd"/>
            <w:r w:rsidRPr="00EB39D1">
              <w:rPr>
                <w:rFonts w:ascii="Times New Roman" w:hAnsi="Times New Roman" w:cs="Times New Roman"/>
                <w:sz w:val="20"/>
                <w:szCs w:val="20"/>
              </w:rPr>
              <w:t xml:space="preserve"> </w:t>
            </w:r>
            <w:proofErr w:type="spellStart"/>
            <w:r w:rsidRPr="00EB39D1">
              <w:rPr>
                <w:rFonts w:ascii="Times New Roman" w:hAnsi="Times New Roman" w:cs="Times New Roman"/>
                <w:sz w:val="20"/>
                <w:szCs w:val="20"/>
              </w:rPr>
              <w:t>institucional</w:t>
            </w:r>
            <w:proofErr w:type="spellEnd"/>
            <w:r w:rsidRPr="00EB39D1">
              <w:rPr>
                <w:rFonts w:ascii="Times New Roman" w:hAnsi="Times New Roman" w:cs="Times New Roman"/>
                <w:sz w:val="20"/>
                <w:szCs w:val="20"/>
              </w:rPr>
              <w:t xml:space="preserve">, OTP), sin </w:t>
            </w:r>
            <w:proofErr w:type="spellStart"/>
            <w:r w:rsidRPr="00EB39D1">
              <w:rPr>
                <w:rFonts w:ascii="Times New Roman" w:hAnsi="Times New Roman" w:cs="Times New Roman"/>
                <w:sz w:val="20"/>
                <w:szCs w:val="20"/>
              </w:rPr>
              <w:t>importar</w:t>
            </w:r>
            <w:proofErr w:type="spellEnd"/>
            <w:r w:rsidRPr="00EB39D1">
              <w:rPr>
                <w:rFonts w:ascii="Times New Roman" w:hAnsi="Times New Roman" w:cs="Times New Roman"/>
                <w:sz w:val="20"/>
                <w:szCs w:val="20"/>
              </w:rPr>
              <w:t xml:space="preserve"> </w:t>
            </w:r>
            <w:proofErr w:type="spellStart"/>
            <w:r w:rsidRPr="00EB39D1">
              <w:rPr>
                <w:rFonts w:ascii="Times New Roman" w:hAnsi="Times New Roman" w:cs="Times New Roman"/>
                <w:sz w:val="20"/>
                <w:szCs w:val="20"/>
              </w:rPr>
              <w:t>si</w:t>
            </w:r>
            <w:proofErr w:type="spellEnd"/>
            <w:r w:rsidRPr="00EB39D1">
              <w:rPr>
                <w:rFonts w:ascii="Times New Roman" w:hAnsi="Times New Roman" w:cs="Times New Roman"/>
                <w:sz w:val="20"/>
                <w:szCs w:val="20"/>
              </w:rPr>
              <w:t xml:space="preserve"> es </w:t>
            </w:r>
            <w:proofErr w:type="spellStart"/>
            <w:r w:rsidRPr="00EB39D1">
              <w:rPr>
                <w:rFonts w:ascii="Times New Roman" w:hAnsi="Times New Roman" w:cs="Times New Roman"/>
                <w:sz w:val="20"/>
                <w:szCs w:val="20"/>
              </w:rPr>
              <w:t>estudiante</w:t>
            </w:r>
            <w:proofErr w:type="spellEnd"/>
            <w:r w:rsidRPr="00EB39D1">
              <w:rPr>
                <w:rFonts w:ascii="Times New Roman" w:hAnsi="Times New Roman" w:cs="Times New Roman"/>
                <w:sz w:val="20"/>
                <w:szCs w:val="20"/>
              </w:rPr>
              <w:t xml:space="preserve">, </w:t>
            </w:r>
            <w:proofErr w:type="spellStart"/>
            <w:r w:rsidRPr="00EB39D1">
              <w:rPr>
                <w:rFonts w:ascii="Times New Roman" w:hAnsi="Times New Roman" w:cs="Times New Roman"/>
                <w:sz w:val="20"/>
                <w:szCs w:val="20"/>
              </w:rPr>
              <w:t>docente</w:t>
            </w:r>
            <w:proofErr w:type="spellEnd"/>
            <w:r w:rsidRPr="00EB39D1">
              <w:rPr>
                <w:rFonts w:ascii="Times New Roman" w:hAnsi="Times New Roman" w:cs="Times New Roman"/>
                <w:sz w:val="20"/>
                <w:szCs w:val="20"/>
              </w:rPr>
              <w:t xml:space="preserve"> o personal </w:t>
            </w:r>
            <w:proofErr w:type="spellStart"/>
            <w:r w:rsidRPr="00EB39D1">
              <w:rPr>
                <w:rFonts w:ascii="Times New Roman" w:hAnsi="Times New Roman" w:cs="Times New Roman"/>
                <w:sz w:val="20"/>
                <w:szCs w:val="20"/>
              </w:rPr>
              <w:t>administrativo</w:t>
            </w:r>
            <w:proofErr w:type="spellEnd"/>
            <w:r w:rsidRPr="00EB39D1">
              <w:rPr>
                <w:rFonts w:ascii="Times New Roman" w:hAnsi="Times New Roman" w:cs="Times New Roman"/>
                <w:sz w:val="20"/>
                <w:szCs w:val="20"/>
              </w:rPr>
              <w:t xml:space="preserve"> — </w:t>
            </w:r>
            <w:proofErr w:type="spellStart"/>
            <w:r w:rsidRPr="00EB39D1">
              <w:rPr>
                <w:rFonts w:ascii="Times New Roman" w:hAnsi="Times New Roman" w:cs="Times New Roman"/>
                <w:sz w:val="20"/>
                <w:szCs w:val="20"/>
              </w:rPr>
              <w:t>todos</w:t>
            </w:r>
            <w:proofErr w:type="spellEnd"/>
            <w:r w:rsidRPr="00EB39D1">
              <w:rPr>
                <w:rFonts w:ascii="Times New Roman" w:hAnsi="Times New Roman" w:cs="Times New Roman"/>
                <w:sz w:val="20"/>
                <w:szCs w:val="20"/>
              </w:rPr>
              <w:t xml:space="preserve"> </w:t>
            </w:r>
            <w:proofErr w:type="spellStart"/>
            <w:r w:rsidRPr="00EB39D1">
              <w:rPr>
                <w:rFonts w:ascii="Times New Roman" w:hAnsi="Times New Roman" w:cs="Times New Roman"/>
                <w:sz w:val="20"/>
                <w:szCs w:val="20"/>
              </w:rPr>
              <w:t>tienen</w:t>
            </w:r>
            <w:proofErr w:type="spellEnd"/>
            <w:r w:rsidRPr="00EB39D1">
              <w:rPr>
                <w:rFonts w:ascii="Times New Roman" w:hAnsi="Times New Roman" w:cs="Times New Roman"/>
                <w:sz w:val="20"/>
                <w:szCs w:val="20"/>
              </w:rPr>
              <w:t xml:space="preserve"> el </w:t>
            </w:r>
            <w:proofErr w:type="spellStart"/>
            <w:r w:rsidRPr="00EB39D1">
              <w:rPr>
                <w:rFonts w:ascii="Times New Roman" w:hAnsi="Times New Roman" w:cs="Times New Roman"/>
                <w:sz w:val="20"/>
                <w:szCs w:val="20"/>
              </w:rPr>
              <w:t>mismo</w:t>
            </w:r>
            <w:proofErr w:type="spellEnd"/>
            <w:r w:rsidRPr="00EB39D1">
              <w:rPr>
                <w:rFonts w:ascii="Times New Roman" w:hAnsi="Times New Roman" w:cs="Times New Roman"/>
                <w:sz w:val="20"/>
                <w:szCs w:val="20"/>
              </w:rPr>
              <w:t xml:space="preserve"> </w:t>
            </w:r>
            <w:proofErr w:type="spellStart"/>
            <w:r w:rsidRPr="00EB39D1">
              <w:rPr>
                <w:rFonts w:ascii="Times New Roman" w:hAnsi="Times New Roman" w:cs="Times New Roman"/>
                <w:sz w:val="20"/>
                <w:szCs w:val="20"/>
              </w:rPr>
              <w:t>nivel</w:t>
            </w:r>
            <w:proofErr w:type="spellEnd"/>
            <w:r w:rsidRPr="00EB39D1">
              <w:rPr>
                <w:rFonts w:ascii="Times New Roman" w:hAnsi="Times New Roman" w:cs="Times New Roman"/>
                <w:sz w:val="20"/>
                <w:szCs w:val="20"/>
              </w:rPr>
              <w:t xml:space="preserve"> de </w:t>
            </w:r>
            <w:proofErr w:type="spellStart"/>
            <w:r w:rsidRPr="00EB39D1">
              <w:rPr>
                <w:rFonts w:ascii="Times New Roman" w:hAnsi="Times New Roman" w:cs="Times New Roman"/>
                <w:sz w:val="20"/>
                <w:szCs w:val="20"/>
              </w:rPr>
              <w:t>acceso</w:t>
            </w:r>
            <w:proofErr w:type="spellEnd"/>
            <w:r w:rsidRPr="00EB39D1">
              <w:rPr>
                <w:rFonts w:ascii="Times New Roman" w:hAnsi="Times New Roman" w:cs="Times New Roman"/>
                <w:sz w:val="20"/>
                <w:szCs w:val="20"/>
              </w:rPr>
              <w:t xml:space="preserve"> dentro de la </w:t>
            </w:r>
            <w:proofErr w:type="spellStart"/>
            <w:r w:rsidRPr="00EB39D1">
              <w:rPr>
                <w:rFonts w:ascii="Times New Roman" w:hAnsi="Times New Roman" w:cs="Times New Roman"/>
                <w:sz w:val="20"/>
                <w:szCs w:val="20"/>
              </w:rPr>
              <w:t>plataforma</w:t>
            </w:r>
            <w:proofErr w:type="spellEnd"/>
            <w:r w:rsidRPr="00EB39D1">
              <w:rPr>
                <w:rFonts w:ascii="Times New Roman" w:hAnsi="Times New Roman" w:cs="Times New Roman"/>
                <w:sz w:val="20"/>
                <w:szCs w:val="20"/>
              </w:rPr>
              <w:t>.</w:t>
            </w:r>
          </w:p>
        </w:tc>
        <w:tc>
          <w:tcPr>
            <w:tcW w:w="3264" w:type="dxa"/>
            <w:vAlign w:val="center"/>
          </w:tcPr>
          <w:p w:rsidR="009F7E91" w:rsidRPr="00EB39D1" w:rsidRDefault="00C4342D">
            <w:pPr>
              <w:rPr>
                <w:rFonts w:ascii="Times New Roman" w:hAnsi="Times New Roman" w:cs="Times New Roman"/>
                <w:sz w:val="20"/>
                <w:szCs w:val="20"/>
              </w:rPr>
            </w:pPr>
            <w:proofErr w:type="spellStart"/>
            <w:r w:rsidRPr="00EB39D1">
              <w:rPr>
                <w:rFonts w:ascii="Times New Roman" w:hAnsi="Times New Roman" w:cs="Times New Roman"/>
                <w:sz w:val="20"/>
                <w:szCs w:val="20"/>
              </w:rPr>
              <w:t>Gestionar</w:t>
            </w:r>
            <w:proofErr w:type="spellEnd"/>
            <w:r w:rsidRPr="00EB39D1">
              <w:rPr>
                <w:rFonts w:ascii="Times New Roman" w:hAnsi="Times New Roman" w:cs="Times New Roman"/>
                <w:sz w:val="20"/>
                <w:szCs w:val="20"/>
              </w:rPr>
              <w:t xml:space="preserve"> </w:t>
            </w:r>
            <w:proofErr w:type="spellStart"/>
            <w:r w:rsidRPr="00EB39D1">
              <w:rPr>
                <w:rFonts w:ascii="Times New Roman" w:hAnsi="Times New Roman" w:cs="Times New Roman"/>
                <w:sz w:val="20"/>
                <w:szCs w:val="20"/>
              </w:rPr>
              <w:t>perfil</w:t>
            </w:r>
            <w:proofErr w:type="spellEnd"/>
            <w:r w:rsidRPr="00EB39D1">
              <w:rPr>
                <w:rFonts w:ascii="Times New Roman" w:hAnsi="Times New Roman" w:cs="Times New Roman"/>
                <w:sz w:val="20"/>
                <w:szCs w:val="20"/>
              </w:rPr>
              <w:t xml:space="preserve">, </w:t>
            </w:r>
            <w:proofErr w:type="spellStart"/>
            <w:r w:rsidRPr="00EB39D1">
              <w:rPr>
                <w:rFonts w:ascii="Times New Roman" w:hAnsi="Times New Roman" w:cs="Times New Roman"/>
                <w:sz w:val="20"/>
                <w:szCs w:val="20"/>
              </w:rPr>
              <w:t>publicar</w:t>
            </w:r>
            <w:proofErr w:type="spellEnd"/>
            <w:r w:rsidRPr="00EB39D1">
              <w:rPr>
                <w:rFonts w:ascii="Times New Roman" w:hAnsi="Times New Roman" w:cs="Times New Roman"/>
                <w:sz w:val="20"/>
                <w:szCs w:val="20"/>
              </w:rPr>
              <w:t xml:space="preserve"> </w:t>
            </w:r>
            <w:proofErr w:type="spellStart"/>
            <w:r w:rsidRPr="00EB39D1">
              <w:rPr>
                <w:rFonts w:ascii="Times New Roman" w:hAnsi="Times New Roman" w:cs="Times New Roman"/>
                <w:sz w:val="20"/>
                <w:szCs w:val="20"/>
              </w:rPr>
              <w:t>libros</w:t>
            </w:r>
            <w:proofErr w:type="spellEnd"/>
            <w:r w:rsidRPr="00EB39D1">
              <w:rPr>
                <w:rFonts w:ascii="Times New Roman" w:hAnsi="Times New Roman" w:cs="Times New Roman"/>
                <w:sz w:val="20"/>
                <w:szCs w:val="20"/>
              </w:rPr>
              <w:t xml:space="preserve">, </w:t>
            </w:r>
            <w:proofErr w:type="spellStart"/>
            <w:r w:rsidRPr="00EB39D1">
              <w:rPr>
                <w:rFonts w:ascii="Times New Roman" w:hAnsi="Times New Roman" w:cs="Times New Roman"/>
                <w:sz w:val="20"/>
                <w:szCs w:val="20"/>
              </w:rPr>
              <w:t>buscar</w:t>
            </w:r>
            <w:proofErr w:type="spellEnd"/>
            <w:r w:rsidRPr="00EB39D1">
              <w:rPr>
                <w:rFonts w:ascii="Times New Roman" w:hAnsi="Times New Roman" w:cs="Times New Roman"/>
                <w:sz w:val="20"/>
                <w:szCs w:val="20"/>
              </w:rPr>
              <w:t xml:space="preserve"> </w:t>
            </w:r>
            <w:proofErr w:type="spellStart"/>
            <w:r w:rsidRPr="00EB39D1">
              <w:rPr>
                <w:rFonts w:ascii="Times New Roman" w:hAnsi="Times New Roman" w:cs="Times New Roman"/>
                <w:sz w:val="20"/>
                <w:szCs w:val="20"/>
              </w:rPr>
              <w:t>coincidencias</w:t>
            </w:r>
            <w:proofErr w:type="spellEnd"/>
            <w:r w:rsidRPr="00EB39D1">
              <w:rPr>
                <w:rFonts w:ascii="Times New Roman" w:hAnsi="Times New Roman" w:cs="Times New Roman"/>
                <w:sz w:val="20"/>
                <w:szCs w:val="20"/>
              </w:rPr>
              <w:t xml:space="preserve">, </w:t>
            </w:r>
            <w:proofErr w:type="spellStart"/>
            <w:r w:rsidRPr="00EB39D1">
              <w:rPr>
                <w:rFonts w:ascii="Times New Roman" w:hAnsi="Times New Roman" w:cs="Times New Roman"/>
                <w:sz w:val="20"/>
                <w:szCs w:val="20"/>
              </w:rPr>
              <w:t>proponer</w:t>
            </w:r>
            <w:proofErr w:type="spellEnd"/>
            <w:r w:rsidRPr="00EB39D1">
              <w:rPr>
                <w:rFonts w:ascii="Times New Roman" w:hAnsi="Times New Roman" w:cs="Times New Roman"/>
                <w:sz w:val="20"/>
                <w:szCs w:val="20"/>
              </w:rPr>
              <w:t xml:space="preserve"> </w:t>
            </w:r>
            <w:proofErr w:type="spellStart"/>
            <w:r w:rsidRPr="00EB39D1">
              <w:rPr>
                <w:rFonts w:ascii="Times New Roman" w:hAnsi="Times New Roman" w:cs="Times New Roman"/>
                <w:sz w:val="20"/>
                <w:szCs w:val="20"/>
              </w:rPr>
              <w:t>trueques</w:t>
            </w:r>
            <w:proofErr w:type="spellEnd"/>
            <w:r w:rsidRPr="00EB39D1">
              <w:rPr>
                <w:rFonts w:ascii="Times New Roman" w:hAnsi="Times New Roman" w:cs="Times New Roman"/>
                <w:sz w:val="20"/>
                <w:szCs w:val="20"/>
              </w:rPr>
              <w:t xml:space="preserve">, </w:t>
            </w:r>
            <w:proofErr w:type="spellStart"/>
            <w:r w:rsidRPr="00EB39D1">
              <w:rPr>
                <w:rFonts w:ascii="Times New Roman" w:hAnsi="Times New Roman" w:cs="Times New Roman"/>
                <w:sz w:val="20"/>
                <w:szCs w:val="20"/>
              </w:rPr>
              <w:t>chatear</w:t>
            </w:r>
            <w:proofErr w:type="spellEnd"/>
            <w:r w:rsidRPr="00EB39D1">
              <w:rPr>
                <w:rFonts w:ascii="Times New Roman" w:hAnsi="Times New Roman" w:cs="Times New Roman"/>
                <w:sz w:val="20"/>
                <w:szCs w:val="20"/>
              </w:rPr>
              <w:t xml:space="preserve"> y </w:t>
            </w:r>
            <w:proofErr w:type="spellStart"/>
            <w:r w:rsidRPr="00EB39D1">
              <w:rPr>
                <w:rFonts w:ascii="Times New Roman" w:hAnsi="Times New Roman" w:cs="Times New Roman"/>
                <w:sz w:val="20"/>
                <w:szCs w:val="20"/>
              </w:rPr>
              <w:t>valorar</w:t>
            </w:r>
            <w:proofErr w:type="spellEnd"/>
            <w:r w:rsidRPr="00EB39D1">
              <w:rPr>
                <w:rFonts w:ascii="Times New Roman" w:hAnsi="Times New Roman" w:cs="Times New Roman"/>
                <w:sz w:val="20"/>
                <w:szCs w:val="20"/>
              </w:rPr>
              <w:t xml:space="preserve"> </w:t>
            </w:r>
            <w:proofErr w:type="gramStart"/>
            <w:r w:rsidRPr="00EB39D1">
              <w:rPr>
                <w:rFonts w:ascii="Times New Roman" w:hAnsi="Times New Roman" w:cs="Times New Roman"/>
                <w:sz w:val="20"/>
                <w:szCs w:val="20"/>
              </w:rPr>
              <w:t>a</w:t>
            </w:r>
            <w:proofErr w:type="gramEnd"/>
            <w:r w:rsidRPr="00EB39D1">
              <w:rPr>
                <w:rFonts w:ascii="Times New Roman" w:hAnsi="Times New Roman" w:cs="Times New Roman"/>
                <w:sz w:val="20"/>
                <w:szCs w:val="20"/>
              </w:rPr>
              <w:t xml:space="preserve"> </w:t>
            </w:r>
            <w:proofErr w:type="spellStart"/>
            <w:r w:rsidRPr="00EB39D1">
              <w:rPr>
                <w:rFonts w:ascii="Times New Roman" w:hAnsi="Times New Roman" w:cs="Times New Roman"/>
                <w:sz w:val="20"/>
                <w:szCs w:val="20"/>
              </w:rPr>
              <w:t>otros</w:t>
            </w:r>
            <w:proofErr w:type="spellEnd"/>
            <w:r w:rsidRPr="00EB39D1">
              <w:rPr>
                <w:rFonts w:ascii="Times New Roman" w:hAnsi="Times New Roman" w:cs="Times New Roman"/>
                <w:sz w:val="20"/>
                <w:szCs w:val="20"/>
              </w:rPr>
              <w:t xml:space="preserve"> </w:t>
            </w:r>
            <w:proofErr w:type="spellStart"/>
            <w:r w:rsidRPr="00EB39D1">
              <w:rPr>
                <w:rFonts w:ascii="Times New Roman" w:hAnsi="Times New Roman" w:cs="Times New Roman"/>
                <w:sz w:val="20"/>
                <w:szCs w:val="20"/>
              </w:rPr>
              <w:t>usuarios</w:t>
            </w:r>
            <w:proofErr w:type="spellEnd"/>
            <w:r w:rsidRPr="00EB39D1">
              <w:rPr>
                <w:rFonts w:ascii="Times New Roman" w:hAnsi="Times New Roman" w:cs="Times New Roman"/>
                <w:sz w:val="20"/>
                <w:szCs w:val="20"/>
              </w:rPr>
              <w:t xml:space="preserve"> </w:t>
            </w:r>
            <w:proofErr w:type="spellStart"/>
            <w:r w:rsidRPr="00EB39D1">
              <w:rPr>
                <w:rFonts w:ascii="Times New Roman" w:hAnsi="Times New Roman" w:cs="Times New Roman"/>
                <w:sz w:val="20"/>
                <w:szCs w:val="20"/>
              </w:rPr>
              <w:t>tras</w:t>
            </w:r>
            <w:proofErr w:type="spellEnd"/>
            <w:r w:rsidRPr="00EB39D1">
              <w:rPr>
                <w:rFonts w:ascii="Times New Roman" w:hAnsi="Times New Roman" w:cs="Times New Roman"/>
                <w:sz w:val="20"/>
                <w:szCs w:val="20"/>
              </w:rPr>
              <w:t xml:space="preserve"> </w:t>
            </w:r>
            <w:proofErr w:type="spellStart"/>
            <w:r w:rsidRPr="00EB39D1">
              <w:rPr>
                <w:rFonts w:ascii="Times New Roman" w:hAnsi="Times New Roman" w:cs="Times New Roman"/>
                <w:sz w:val="20"/>
                <w:szCs w:val="20"/>
              </w:rPr>
              <w:t>completar</w:t>
            </w:r>
            <w:proofErr w:type="spellEnd"/>
            <w:r w:rsidRPr="00EB39D1">
              <w:rPr>
                <w:rFonts w:ascii="Times New Roman" w:hAnsi="Times New Roman" w:cs="Times New Roman"/>
                <w:sz w:val="20"/>
                <w:szCs w:val="20"/>
              </w:rPr>
              <w:t xml:space="preserve"> un </w:t>
            </w:r>
            <w:proofErr w:type="spellStart"/>
            <w:r w:rsidRPr="00EB39D1">
              <w:rPr>
                <w:rFonts w:ascii="Times New Roman" w:hAnsi="Times New Roman" w:cs="Times New Roman"/>
                <w:sz w:val="20"/>
                <w:szCs w:val="20"/>
              </w:rPr>
              <w:t>intercambio</w:t>
            </w:r>
            <w:proofErr w:type="spellEnd"/>
            <w:r w:rsidRPr="00EB39D1">
              <w:rPr>
                <w:rFonts w:ascii="Times New Roman" w:hAnsi="Times New Roman" w:cs="Times New Roman"/>
                <w:sz w:val="20"/>
                <w:szCs w:val="20"/>
              </w:rPr>
              <w:t>.</w:t>
            </w:r>
          </w:p>
        </w:tc>
      </w:tr>
      <w:tr w:rsidR="00C4342D" w:rsidRPr="00EB39D1">
        <w:trPr>
          <w:jc w:val="center"/>
        </w:trPr>
        <w:tc>
          <w:tcPr>
            <w:tcW w:w="3264" w:type="dxa"/>
            <w:vAlign w:val="center"/>
          </w:tcPr>
          <w:p w:rsidR="00C4342D" w:rsidRPr="00EB39D1" w:rsidRDefault="00C4342D" w:rsidP="00C4342D">
            <w:pPr>
              <w:rPr>
                <w:rFonts w:ascii="Times New Roman" w:hAnsi="Times New Roman" w:cs="Times New Roman"/>
                <w:sz w:val="20"/>
                <w:szCs w:val="20"/>
              </w:rPr>
            </w:pPr>
            <w:proofErr w:type="spellStart"/>
            <w:r w:rsidRPr="00EB39D1">
              <w:rPr>
                <w:rFonts w:ascii="Times New Roman" w:hAnsi="Times New Roman" w:cs="Times New Roman"/>
                <w:sz w:val="20"/>
                <w:szCs w:val="20"/>
              </w:rPr>
              <w:t>Administrador</w:t>
            </w:r>
            <w:proofErr w:type="spellEnd"/>
          </w:p>
        </w:tc>
        <w:tc>
          <w:tcPr>
            <w:tcW w:w="3264" w:type="dxa"/>
            <w:vAlign w:val="center"/>
          </w:tcPr>
          <w:p w:rsidR="00C4342D" w:rsidRPr="00EB39D1" w:rsidRDefault="00C4342D" w:rsidP="00C4342D">
            <w:pPr>
              <w:rPr>
                <w:rFonts w:ascii="Times New Roman" w:hAnsi="Times New Roman" w:cs="Times New Roman"/>
                <w:sz w:val="20"/>
                <w:szCs w:val="20"/>
              </w:rPr>
            </w:pPr>
            <w:proofErr w:type="spellStart"/>
            <w:r w:rsidRPr="00EB39D1">
              <w:rPr>
                <w:rFonts w:ascii="Times New Roman" w:hAnsi="Times New Roman" w:cs="Times New Roman"/>
                <w:sz w:val="20"/>
                <w:szCs w:val="20"/>
              </w:rPr>
              <w:t>Rol</w:t>
            </w:r>
            <w:proofErr w:type="spellEnd"/>
            <w:r w:rsidRPr="00EB39D1">
              <w:rPr>
                <w:rFonts w:ascii="Times New Roman" w:hAnsi="Times New Roman" w:cs="Times New Roman"/>
                <w:sz w:val="20"/>
                <w:szCs w:val="20"/>
              </w:rPr>
              <w:t xml:space="preserve"> </w:t>
            </w:r>
            <w:proofErr w:type="spellStart"/>
            <w:r w:rsidRPr="00EB39D1">
              <w:rPr>
                <w:rFonts w:ascii="Times New Roman" w:hAnsi="Times New Roman" w:cs="Times New Roman"/>
                <w:sz w:val="20"/>
                <w:szCs w:val="20"/>
              </w:rPr>
              <w:t>reservado</w:t>
            </w:r>
            <w:proofErr w:type="spellEnd"/>
            <w:r w:rsidRPr="00EB39D1">
              <w:rPr>
                <w:rFonts w:ascii="Times New Roman" w:hAnsi="Times New Roman" w:cs="Times New Roman"/>
                <w:sz w:val="20"/>
                <w:szCs w:val="20"/>
              </w:rPr>
              <w:t xml:space="preserve"> al </w:t>
            </w:r>
            <w:proofErr w:type="spellStart"/>
            <w:r w:rsidRPr="00EB39D1">
              <w:rPr>
                <w:rFonts w:ascii="Times New Roman" w:hAnsi="Times New Roman" w:cs="Times New Roman"/>
                <w:sz w:val="20"/>
                <w:szCs w:val="20"/>
              </w:rPr>
              <w:t>equipo</w:t>
            </w:r>
            <w:proofErr w:type="spellEnd"/>
            <w:r w:rsidRPr="00EB39D1">
              <w:rPr>
                <w:rFonts w:ascii="Times New Roman" w:hAnsi="Times New Roman" w:cs="Times New Roman"/>
                <w:sz w:val="20"/>
                <w:szCs w:val="20"/>
              </w:rPr>
              <w:t xml:space="preserve"> del </w:t>
            </w:r>
            <w:proofErr w:type="spellStart"/>
            <w:r w:rsidRPr="00EB39D1">
              <w:rPr>
                <w:rFonts w:ascii="Times New Roman" w:hAnsi="Times New Roman" w:cs="Times New Roman"/>
                <w:sz w:val="20"/>
                <w:szCs w:val="20"/>
              </w:rPr>
              <w:t>proyecto</w:t>
            </w:r>
            <w:proofErr w:type="spellEnd"/>
            <w:r w:rsidRPr="00EB39D1">
              <w:rPr>
                <w:rFonts w:ascii="Times New Roman" w:hAnsi="Times New Roman" w:cs="Times New Roman"/>
                <w:sz w:val="20"/>
                <w:szCs w:val="20"/>
              </w:rPr>
              <w:t xml:space="preserve">, con </w:t>
            </w:r>
            <w:proofErr w:type="spellStart"/>
            <w:r w:rsidRPr="00EB39D1">
              <w:rPr>
                <w:rFonts w:ascii="Times New Roman" w:hAnsi="Times New Roman" w:cs="Times New Roman"/>
                <w:sz w:val="20"/>
                <w:szCs w:val="20"/>
              </w:rPr>
              <w:t>permisos</w:t>
            </w:r>
            <w:proofErr w:type="spellEnd"/>
            <w:r w:rsidRPr="00EB39D1">
              <w:rPr>
                <w:rFonts w:ascii="Times New Roman" w:hAnsi="Times New Roman" w:cs="Times New Roman"/>
                <w:sz w:val="20"/>
                <w:szCs w:val="20"/>
              </w:rPr>
              <w:t xml:space="preserve"> de </w:t>
            </w:r>
            <w:proofErr w:type="spellStart"/>
            <w:r w:rsidRPr="00EB39D1">
              <w:rPr>
                <w:rFonts w:ascii="Times New Roman" w:hAnsi="Times New Roman" w:cs="Times New Roman"/>
                <w:sz w:val="20"/>
                <w:szCs w:val="20"/>
              </w:rPr>
              <w:t>gestión</w:t>
            </w:r>
            <w:proofErr w:type="spellEnd"/>
            <w:r w:rsidRPr="00EB39D1">
              <w:rPr>
                <w:rFonts w:ascii="Times New Roman" w:hAnsi="Times New Roman" w:cs="Times New Roman"/>
                <w:sz w:val="20"/>
                <w:szCs w:val="20"/>
              </w:rPr>
              <w:t xml:space="preserve"> y </w:t>
            </w:r>
            <w:proofErr w:type="spellStart"/>
            <w:r w:rsidRPr="00EB39D1">
              <w:rPr>
                <w:rFonts w:ascii="Times New Roman" w:hAnsi="Times New Roman" w:cs="Times New Roman"/>
                <w:sz w:val="20"/>
                <w:szCs w:val="20"/>
              </w:rPr>
              <w:t>moderación</w:t>
            </w:r>
            <w:proofErr w:type="spellEnd"/>
            <w:r w:rsidRPr="00EB39D1">
              <w:rPr>
                <w:rFonts w:ascii="Times New Roman" w:hAnsi="Times New Roman" w:cs="Times New Roman"/>
                <w:sz w:val="20"/>
                <w:szCs w:val="20"/>
              </w:rPr>
              <w:t xml:space="preserve"> </w:t>
            </w:r>
            <w:proofErr w:type="spellStart"/>
            <w:r w:rsidRPr="00EB39D1">
              <w:rPr>
                <w:rFonts w:ascii="Times New Roman" w:hAnsi="Times New Roman" w:cs="Times New Roman"/>
                <w:sz w:val="20"/>
                <w:szCs w:val="20"/>
              </w:rPr>
              <w:t>sobre</w:t>
            </w:r>
            <w:proofErr w:type="spellEnd"/>
            <w:r w:rsidRPr="00EB39D1">
              <w:rPr>
                <w:rFonts w:ascii="Times New Roman" w:hAnsi="Times New Roman" w:cs="Times New Roman"/>
                <w:sz w:val="20"/>
                <w:szCs w:val="20"/>
              </w:rPr>
              <w:t xml:space="preserve"> el </w:t>
            </w:r>
            <w:proofErr w:type="spellStart"/>
            <w:r w:rsidRPr="00EB39D1">
              <w:rPr>
                <w:rFonts w:ascii="Times New Roman" w:hAnsi="Times New Roman" w:cs="Times New Roman"/>
                <w:sz w:val="20"/>
                <w:szCs w:val="20"/>
              </w:rPr>
              <w:t>sistema</w:t>
            </w:r>
            <w:proofErr w:type="spellEnd"/>
            <w:r w:rsidRPr="00EB39D1">
              <w:rPr>
                <w:rFonts w:ascii="Times New Roman" w:hAnsi="Times New Roman" w:cs="Times New Roman"/>
                <w:sz w:val="20"/>
                <w:szCs w:val="20"/>
              </w:rPr>
              <w:t>.</w:t>
            </w:r>
          </w:p>
        </w:tc>
        <w:tc>
          <w:tcPr>
            <w:tcW w:w="3264" w:type="dxa"/>
            <w:vAlign w:val="center"/>
          </w:tcPr>
          <w:p w:rsidR="00C4342D" w:rsidRPr="00EB39D1" w:rsidRDefault="00C4342D" w:rsidP="00C4342D">
            <w:pPr>
              <w:rPr>
                <w:rFonts w:ascii="Times New Roman" w:hAnsi="Times New Roman" w:cs="Times New Roman"/>
                <w:sz w:val="20"/>
                <w:szCs w:val="20"/>
              </w:rPr>
            </w:pPr>
            <w:proofErr w:type="spellStart"/>
            <w:r w:rsidRPr="00EB39D1">
              <w:rPr>
                <w:rFonts w:ascii="Times New Roman" w:hAnsi="Times New Roman" w:cs="Times New Roman"/>
                <w:sz w:val="20"/>
                <w:szCs w:val="20"/>
              </w:rPr>
              <w:t>Gestionar</w:t>
            </w:r>
            <w:proofErr w:type="spellEnd"/>
            <w:r w:rsidRPr="00EB39D1">
              <w:rPr>
                <w:rFonts w:ascii="Times New Roman" w:hAnsi="Times New Roman" w:cs="Times New Roman"/>
                <w:sz w:val="20"/>
                <w:szCs w:val="20"/>
              </w:rPr>
              <w:t xml:space="preserve"> </w:t>
            </w:r>
            <w:proofErr w:type="spellStart"/>
            <w:r w:rsidRPr="00EB39D1">
              <w:rPr>
                <w:rFonts w:ascii="Times New Roman" w:hAnsi="Times New Roman" w:cs="Times New Roman"/>
                <w:sz w:val="20"/>
                <w:szCs w:val="20"/>
              </w:rPr>
              <w:t>usuarios</w:t>
            </w:r>
            <w:proofErr w:type="spellEnd"/>
            <w:r w:rsidRPr="00EB39D1">
              <w:rPr>
                <w:rFonts w:ascii="Times New Roman" w:hAnsi="Times New Roman" w:cs="Times New Roman"/>
                <w:sz w:val="20"/>
                <w:szCs w:val="20"/>
              </w:rPr>
              <w:t xml:space="preserve">, </w:t>
            </w:r>
            <w:proofErr w:type="spellStart"/>
            <w:r w:rsidRPr="00EB39D1">
              <w:rPr>
                <w:rFonts w:ascii="Times New Roman" w:hAnsi="Times New Roman" w:cs="Times New Roman"/>
                <w:sz w:val="20"/>
                <w:szCs w:val="20"/>
              </w:rPr>
              <w:t>moderar</w:t>
            </w:r>
            <w:proofErr w:type="spellEnd"/>
            <w:r w:rsidRPr="00EB39D1">
              <w:rPr>
                <w:rFonts w:ascii="Times New Roman" w:hAnsi="Times New Roman" w:cs="Times New Roman"/>
                <w:sz w:val="20"/>
                <w:szCs w:val="20"/>
              </w:rPr>
              <w:t xml:space="preserve"> </w:t>
            </w:r>
            <w:proofErr w:type="spellStart"/>
            <w:r w:rsidRPr="00EB39D1">
              <w:rPr>
                <w:rFonts w:ascii="Times New Roman" w:hAnsi="Times New Roman" w:cs="Times New Roman"/>
                <w:sz w:val="20"/>
                <w:szCs w:val="20"/>
              </w:rPr>
              <w:t>publicaciones</w:t>
            </w:r>
            <w:proofErr w:type="spellEnd"/>
            <w:r w:rsidRPr="00EB39D1">
              <w:rPr>
                <w:rFonts w:ascii="Times New Roman" w:hAnsi="Times New Roman" w:cs="Times New Roman"/>
                <w:sz w:val="20"/>
                <w:szCs w:val="20"/>
              </w:rPr>
              <w:t xml:space="preserve"> y </w:t>
            </w:r>
            <w:proofErr w:type="spellStart"/>
            <w:r w:rsidRPr="00EB39D1">
              <w:rPr>
                <w:rFonts w:ascii="Times New Roman" w:hAnsi="Times New Roman" w:cs="Times New Roman"/>
                <w:sz w:val="20"/>
                <w:szCs w:val="20"/>
              </w:rPr>
              <w:t>atender</w:t>
            </w:r>
            <w:proofErr w:type="spellEnd"/>
            <w:r w:rsidRPr="00EB39D1">
              <w:rPr>
                <w:rFonts w:ascii="Times New Roman" w:hAnsi="Times New Roman" w:cs="Times New Roman"/>
                <w:sz w:val="20"/>
                <w:szCs w:val="20"/>
              </w:rPr>
              <w:t xml:space="preserve"> </w:t>
            </w:r>
            <w:proofErr w:type="spellStart"/>
            <w:r w:rsidRPr="00EB39D1">
              <w:rPr>
                <w:rFonts w:ascii="Times New Roman" w:hAnsi="Times New Roman" w:cs="Times New Roman"/>
                <w:sz w:val="20"/>
                <w:szCs w:val="20"/>
              </w:rPr>
              <w:t>reportes</w:t>
            </w:r>
            <w:proofErr w:type="spellEnd"/>
            <w:r w:rsidRPr="00EB39D1">
              <w:rPr>
                <w:rFonts w:ascii="Times New Roman" w:hAnsi="Times New Roman" w:cs="Times New Roman"/>
                <w:sz w:val="20"/>
                <w:szCs w:val="20"/>
              </w:rPr>
              <w:t>.</w:t>
            </w:r>
          </w:p>
        </w:tc>
      </w:tr>
    </w:tbl>
    <w:p w:rsidR="009F7E91" w:rsidRPr="00EB39D1" w:rsidRDefault="00C4342D">
      <w:pPr>
        <w:pStyle w:val="Ttulo1"/>
        <w:rPr>
          <w:rFonts w:ascii="Times New Roman" w:hAnsi="Times New Roman" w:cs="Times New Roman"/>
          <w:color w:val="auto"/>
        </w:rPr>
      </w:pPr>
      <w:r w:rsidRPr="00EB39D1">
        <w:rPr>
          <w:rFonts w:ascii="Times New Roman" w:hAnsi="Times New Roman" w:cs="Times New Roman"/>
          <w:color w:val="auto"/>
        </w:rPr>
        <w:t>5. Módulos funcionales</w:t>
      </w:r>
    </w:p>
    <w:p w:rsidR="009F7E91" w:rsidRPr="00EB39D1" w:rsidRDefault="00C4342D">
      <w:pPr>
        <w:rPr>
          <w:rFonts w:ascii="Times New Roman" w:hAnsi="Times New Roman" w:cs="Times New Roman"/>
        </w:rPr>
      </w:pPr>
      <w:r w:rsidRPr="00EB39D1">
        <w:rPr>
          <w:rFonts w:ascii="Times New Roman" w:hAnsi="Times New Roman" w:cs="Times New Roman"/>
          <w:b/>
        </w:rPr>
        <w:t>1. Autenticación</w:t>
      </w:r>
    </w:p>
    <w:p w:rsidR="009F7E91" w:rsidRPr="00EB39D1" w:rsidRDefault="00C4342D">
      <w:pPr>
        <w:pStyle w:val="Listaconvietas2"/>
        <w:spacing w:after="40"/>
        <w:rPr>
          <w:rFonts w:ascii="Times New Roman" w:hAnsi="Times New Roman" w:cs="Times New Roman"/>
        </w:rPr>
      </w:pPr>
      <w:r w:rsidRPr="00EB39D1">
        <w:rPr>
          <w:rFonts w:ascii="Times New Roman" w:hAnsi="Times New Roman" w:cs="Times New Roman"/>
        </w:rPr>
        <w:t>Registro</w:t>
      </w:r>
    </w:p>
    <w:p w:rsidR="009F7E91" w:rsidRPr="00EB39D1" w:rsidRDefault="00C4342D">
      <w:pPr>
        <w:pStyle w:val="Listaconvietas2"/>
        <w:spacing w:after="40"/>
        <w:rPr>
          <w:rFonts w:ascii="Times New Roman" w:hAnsi="Times New Roman" w:cs="Times New Roman"/>
        </w:rPr>
      </w:pPr>
      <w:r w:rsidRPr="00EB39D1">
        <w:rPr>
          <w:rFonts w:ascii="Times New Roman" w:hAnsi="Times New Roman" w:cs="Times New Roman"/>
        </w:rPr>
        <w:t>Verificación institucional</w:t>
      </w:r>
    </w:p>
    <w:p w:rsidR="009F7E91" w:rsidRPr="00EB39D1" w:rsidRDefault="00C4342D">
      <w:pPr>
        <w:pStyle w:val="Listaconvietas2"/>
        <w:spacing w:after="40"/>
        <w:rPr>
          <w:rFonts w:ascii="Times New Roman" w:hAnsi="Times New Roman" w:cs="Times New Roman"/>
        </w:rPr>
      </w:pPr>
      <w:r w:rsidRPr="00EB39D1">
        <w:rPr>
          <w:rFonts w:ascii="Times New Roman" w:hAnsi="Times New Roman" w:cs="Times New Roman"/>
        </w:rPr>
        <w:t>OTP</w:t>
      </w:r>
    </w:p>
    <w:p w:rsidR="009F7E91" w:rsidRPr="00EB39D1" w:rsidRDefault="00C4342D">
      <w:pPr>
        <w:pStyle w:val="Listaconvietas2"/>
        <w:spacing w:after="40"/>
        <w:rPr>
          <w:rFonts w:ascii="Times New Roman" w:hAnsi="Times New Roman" w:cs="Times New Roman"/>
        </w:rPr>
      </w:pPr>
      <w:r w:rsidRPr="00EB39D1">
        <w:rPr>
          <w:rFonts w:ascii="Times New Roman" w:hAnsi="Times New Roman" w:cs="Times New Roman"/>
        </w:rPr>
        <w:t>Login</w:t>
      </w:r>
    </w:p>
    <w:p w:rsidR="009F7E91" w:rsidRPr="00EB39D1" w:rsidRDefault="00C4342D">
      <w:pPr>
        <w:pStyle w:val="Listaconvietas2"/>
        <w:spacing w:after="40"/>
        <w:rPr>
          <w:rFonts w:ascii="Times New Roman" w:hAnsi="Times New Roman" w:cs="Times New Roman"/>
        </w:rPr>
      </w:pPr>
      <w:r w:rsidRPr="00EB39D1">
        <w:rPr>
          <w:rFonts w:ascii="Times New Roman" w:hAnsi="Times New Roman" w:cs="Times New Roman"/>
        </w:rPr>
        <w:t>JWT</w:t>
      </w:r>
    </w:p>
    <w:p w:rsidR="009F7E91" w:rsidRPr="00EB39D1" w:rsidRDefault="00C4342D">
      <w:pPr>
        <w:rPr>
          <w:rFonts w:ascii="Times New Roman" w:hAnsi="Times New Roman" w:cs="Times New Roman"/>
        </w:rPr>
      </w:pPr>
      <w:r w:rsidRPr="00EB39D1">
        <w:rPr>
          <w:rFonts w:ascii="Times New Roman" w:hAnsi="Times New Roman" w:cs="Times New Roman"/>
          <w:b/>
        </w:rPr>
        <w:t>2. Usuarios / Perfiles</w:t>
      </w:r>
    </w:p>
    <w:p w:rsidR="009F7E91" w:rsidRPr="00EB39D1" w:rsidRDefault="00C4342D" w:rsidP="00C4342D">
      <w:pPr>
        <w:pStyle w:val="Listaconvietas2"/>
        <w:spacing w:after="40"/>
        <w:rPr>
          <w:rFonts w:ascii="Times New Roman" w:hAnsi="Times New Roman" w:cs="Times New Roman"/>
        </w:rPr>
      </w:pPr>
      <w:proofErr w:type="spellStart"/>
      <w:r w:rsidRPr="00EB39D1">
        <w:rPr>
          <w:rFonts w:ascii="Times New Roman" w:hAnsi="Times New Roman" w:cs="Times New Roman"/>
        </w:rPr>
        <w:t>Perfil</w:t>
      </w:r>
      <w:proofErr w:type="spellEnd"/>
    </w:p>
    <w:p w:rsidR="009F7E91" w:rsidRPr="00EB39D1" w:rsidRDefault="00C4342D">
      <w:pPr>
        <w:pStyle w:val="Listaconvietas2"/>
        <w:spacing w:after="40"/>
        <w:rPr>
          <w:rFonts w:ascii="Times New Roman" w:hAnsi="Times New Roman" w:cs="Times New Roman"/>
        </w:rPr>
      </w:pPr>
      <w:proofErr w:type="spellStart"/>
      <w:r w:rsidRPr="00EB39D1">
        <w:rPr>
          <w:rFonts w:ascii="Times New Roman" w:hAnsi="Times New Roman" w:cs="Times New Roman"/>
        </w:rPr>
        <w:t>Verificación</w:t>
      </w:r>
      <w:proofErr w:type="spellEnd"/>
      <w:r w:rsidRPr="00EB39D1">
        <w:rPr>
          <w:rFonts w:ascii="Times New Roman" w:hAnsi="Times New Roman" w:cs="Times New Roman"/>
        </w:rPr>
        <w:t xml:space="preserve"> </w:t>
      </w:r>
      <w:proofErr w:type="spellStart"/>
      <w:r w:rsidRPr="00EB39D1">
        <w:rPr>
          <w:rFonts w:ascii="Times New Roman" w:hAnsi="Times New Roman" w:cs="Times New Roman"/>
        </w:rPr>
        <w:t>Institucional</w:t>
      </w:r>
      <w:proofErr w:type="spellEnd"/>
    </w:p>
    <w:p w:rsidR="009F7E91" w:rsidRPr="00EB39D1" w:rsidRDefault="00C4342D">
      <w:pPr>
        <w:pStyle w:val="Listaconvietas2"/>
        <w:spacing w:after="40"/>
        <w:rPr>
          <w:rFonts w:ascii="Times New Roman" w:hAnsi="Times New Roman" w:cs="Times New Roman"/>
        </w:rPr>
      </w:pPr>
      <w:proofErr w:type="spellStart"/>
      <w:r w:rsidRPr="00EB39D1">
        <w:rPr>
          <w:rFonts w:ascii="Times New Roman" w:hAnsi="Times New Roman" w:cs="Times New Roman"/>
        </w:rPr>
        <w:t>Historial</w:t>
      </w:r>
      <w:proofErr w:type="spellEnd"/>
      <w:r w:rsidRPr="00EB39D1">
        <w:rPr>
          <w:rFonts w:ascii="Times New Roman" w:hAnsi="Times New Roman" w:cs="Times New Roman"/>
        </w:rPr>
        <w:t xml:space="preserve"> de </w:t>
      </w:r>
      <w:proofErr w:type="spellStart"/>
      <w:r w:rsidRPr="00EB39D1">
        <w:rPr>
          <w:rFonts w:ascii="Times New Roman" w:hAnsi="Times New Roman" w:cs="Times New Roman"/>
        </w:rPr>
        <w:t>Trueques</w:t>
      </w:r>
      <w:proofErr w:type="spellEnd"/>
    </w:p>
    <w:p w:rsidR="009F7E91" w:rsidRPr="00EB39D1" w:rsidRDefault="00C4342D">
      <w:pPr>
        <w:pStyle w:val="Listaconvietas2"/>
        <w:spacing w:after="40"/>
        <w:rPr>
          <w:rFonts w:ascii="Times New Roman" w:hAnsi="Times New Roman" w:cs="Times New Roman"/>
        </w:rPr>
      </w:pPr>
      <w:r w:rsidRPr="00EB39D1">
        <w:rPr>
          <w:rFonts w:ascii="Times New Roman" w:hAnsi="Times New Roman" w:cs="Times New Roman"/>
        </w:rPr>
        <w:t>Reseñas visibles</w:t>
      </w:r>
    </w:p>
    <w:p w:rsidR="009F7E91" w:rsidRPr="00EB39D1" w:rsidRDefault="00C4342D">
      <w:pPr>
        <w:rPr>
          <w:rFonts w:ascii="Times New Roman" w:hAnsi="Times New Roman" w:cs="Times New Roman"/>
        </w:rPr>
      </w:pPr>
      <w:r w:rsidRPr="00EB39D1">
        <w:rPr>
          <w:rFonts w:ascii="Times New Roman" w:hAnsi="Times New Roman" w:cs="Times New Roman"/>
          <w:b/>
        </w:rPr>
        <w:t>3. Publicaciones</w:t>
      </w:r>
    </w:p>
    <w:p w:rsidR="00C4342D" w:rsidRPr="00EB39D1" w:rsidRDefault="00C4342D">
      <w:pPr>
        <w:pStyle w:val="Listaconvietas2"/>
        <w:spacing w:after="40"/>
        <w:rPr>
          <w:rFonts w:ascii="Times New Roman" w:hAnsi="Times New Roman" w:cs="Times New Roman"/>
        </w:rPr>
      </w:pPr>
      <w:proofErr w:type="spellStart"/>
      <w:r w:rsidRPr="00EB39D1">
        <w:rPr>
          <w:rFonts w:ascii="Times New Roman" w:hAnsi="Times New Roman" w:cs="Times New Roman"/>
        </w:rPr>
        <w:t>Crear</w:t>
      </w:r>
      <w:proofErr w:type="spellEnd"/>
      <w:r w:rsidRPr="00EB39D1">
        <w:rPr>
          <w:rFonts w:ascii="Times New Roman" w:hAnsi="Times New Roman" w:cs="Times New Roman"/>
        </w:rPr>
        <w:t xml:space="preserve">, </w:t>
      </w:r>
      <w:proofErr w:type="spellStart"/>
      <w:r w:rsidRPr="00EB39D1">
        <w:rPr>
          <w:rFonts w:ascii="Times New Roman" w:hAnsi="Times New Roman" w:cs="Times New Roman"/>
        </w:rPr>
        <w:t>editar</w:t>
      </w:r>
      <w:proofErr w:type="spellEnd"/>
      <w:r w:rsidRPr="00EB39D1">
        <w:rPr>
          <w:rFonts w:ascii="Times New Roman" w:hAnsi="Times New Roman" w:cs="Times New Roman"/>
        </w:rPr>
        <w:t xml:space="preserve"> y </w:t>
      </w:r>
      <w:proofErr w:type="spellStart"/>
      <w:r w:rsidRPr="00EB39D1">
        <w:rPr>
          <w:rFonts w:ascii="Times New Roman" w:hAnsi="Times New Roman" w:cs="Times New Roman"/>
        </w:rPr>
        <w:t>eliminar</w:t>
      </w:r>
      <w:proofErr w:type="spellEnd"/>
      <w:r w:rsidRPr="00EB39D1">
        <w:rPr>
          <w:rFonts w:ascii="Times New Roman" w:hAnsi="Times New Roman" w:cs="Times New Roman"/>
        </w:rPr>
        <w:t xml:space="preserve"> </w:t>
      </w:r>
      <w:proofErr w:type="spellStart"/>
      <w:r w:rsidRPr="00EB39D1">
        <w:rPr>
          <w:rFonts w:ascii="Times New Roman" w:hAnsi="Times New Roman" w:cs="Times New Roman"/>
        </w:rPr>
        <w:t>publicaciones</w:t>
      </w:r>
      <w:proofErr w:type="spellEnd"/>
    </w:p>
    <w:p w:rsidR="00C4342D" w:rsidRPr="00EB39D1" w:rsidRDefault="00C4342D" w:rsidP="00C4342D">
      <w:pPr>
        <w:pStyle w:val="Listaconvietas2"/>
        <w:spacing w:after="40"/>
        <w:rPr>
          <w:rFonts w:ascii="Times New Roman" w:hAnsi="Times New Roman" w:cs="Times New Roman"/>
        </w:rPr>
      </w:pPr>
      <w:proofErr w:type="spellStart"/>
      <w:r w:rsidRPr="00EB39D1">
        <w:rPr>
          <w:rFonts w:ascii="Times New Roman" w:hAnsi="Times New Roman" w:cs="Times New Roman"/>
        </w:rPr>
        <w:t>Fotos</w:t>
      </w:r>
      <w:proofErr w:type="spellEnd"/>
    </w:p>
    <w:p w:rsidR="00C4342D" w:rsidRPr="00EB39D1" w:rsidRDefault="00C4342D" w:rsidP="00C4342D">
      <w:pPr>
        <w:pStyle w:val="Listaconvietas2"/>
        <w:spacing w:after="40"/>
        <w:rPr>
          <w:rFonts w:ascii="Times New Roman" w:hAnsi="Times New Roman" w:cs="Times New Roman"/>
        </w:rPr>
      </w:pPr>
      <w:proofErr w:type="spellStart"/>
      <w:r w:rsidRPr="00EB39D1">
        <w:rPr>
          <w:rFonts w:ascii="Times New Roman" w:hAnsi="Times New Roman" w:cs="Times New Roman"/>
        </w:rPr>
        <w:t>Información</w:t>
      </w:r>
      <w:proofErr w:type="spellEnd"/>
      <w:r w:rsidRPr="00EB39D1">
        <w:rPr>
          <w:rFonts w:ascii="Times New Roman" w:hAnsi="Times New Roman" w:cs="Times New Roman"/>
        </w:rPr>
        <w:t xml:space="preserve"> </w:t>
      </w:r>
      <w:proofErr w:type="spellStart"/>
      <w:r w:rsidRPr="00EB39D1">
        <w:rPr>
          <w:rFonts w:ascii="Times New Roman" w:hAnsi="Times New Roman" w:cs="Times New Roman"/>
        </w:rPr>
        <w:t>estructurada</w:t>
      </w:r>
      <w:proofErr w:type="spellEnd"/>
      <w:r w:rsidRPr="00EB39D1">
        <w:rPr>
          <w:rFonts w:ascii="Times New Roman" w:hAnsi="Times New Roman" w:cs="Times New Roman"/>
        </w:rPr>
        <w:t xml:space="preserve"> del </w:t>
      </w:r>
      <w:proofErr w:type="spellStart"/>
      <w:r w:rsidRPr="00EB39D1">
        <w:rPr>
          <w:rFonts w:ascii="Times New Roman" w:hAnsi="Times New Roman" w:cs="Times New Roman"/>
        </w:rPr>
        <w:t>libro</w:t>
      </w:r>
      <w:proofErr w:type="spellEnd"/>
      <w:r w:rsidRPr="00EB39D1">
        <w:rPr>
          <w:rFonts w:ascii="Times New Roman" w:hAnsi="Times New Roman" w:cs="Times New Roman"/>
        </w:rPr>
        <w:t xml:space="preserve"> (</w:t>
      </w:r>
      <w:proofErr w:type="spellStart"/>
      <w:r w:rsidRPr="00EB39D1">
        <w:rPr>
          <w:rFonts w:ascii="Times New Roman" w:hAnsi="Times New Roman" w:cs="Times New Roman"/>
        </w:rPr>
        <w:t>título</w:t>
      </w:r>
      <w:proofErr w:type="spellEnd"/>
      <w:r w:rsidRPr="00EB39D1">
        <w:rPr>
          <w:rFonts w:ascii="Times New Roman" w:hAnsi="Times New Roman" w:cs="Times New Roman"/>
        </w:rPr>
        <w:t xml:space="preserve">, </w:t>
      </w:r>
      <w:proofErr w:type="spellStart"/>
      <w:r w:rsidRPr="00EB39D1">
        <w:rPr>
          <w:rFonts w:ascii="Times New Roman" w:hAnsi="Times New Roman" w:cs="Times New Roman"/>
        </w:rPr>
        <w:t>autor</w:t>
      </w:r>
      <w:proofErr w:type="spellEnd"/>
      <w:r w:rsidRPr="00EB39D1">
        <w:rPr>
          <w:rFonts w:ascii="Times New Roman" w:hAnsi="Times New Roman" w:cs="Times New Roman"/>
        </w:rPr>
        <w:t xml:space="preserve">, </w:t>
      </w:r>
      <w:proofErr w:type="spellStart"/>
      <w:r w:rsidRPr="00EB39D1">
        <w:rPr>
          <w:rFonts w:ascii="Times New Roman" w:hAnsi="Times New Roman" w:cs="Times New Roman"/>
        </w:rPr>
        <w:t>estado</w:t>
      </w:r>
      <w:proofErr w:type="spellEnd"/>
      <w:r w:rsidRPr="00EB39D1">
        <w:rPr>
          <w:rFonts w:ascii="Times New Roman" w:hAnsi="Times New Roman" w:cs="Times New Roman"/>
        </w:rPr>
        <w:t>, etc.)</w:t>
      </w:r>
    </w:p>
    <w:p w:rsidR="009F7E91" w:rsidRPr="00EB39D1" w:rsidRDefault="00C4342D" w:rsidP="00C4342D">
      <w:pPr>
        <w:pStyle w:val="Listaconvietas2"/>
        <w:spacing w:after="40"/>
        <w:rPr>
          <w:rFonts w:ascii="Times New Roman" w:hAnsi="Times New Roman" w:cs="Times New Roman"/>
        </w:rPr>
      </w:pPr>
      <w:r w:rsidRPr="00EB39D1">
        <w:rPr>
          <w:rFonts w:ascii="Times New Roman" w:hAnsi="Times New Roman" w:cs="Times New Roman"/>
        </w:rPr>
        <w:t xml:space="preserve">Libro </w:t>
      </w:r>
      <w:proofErr w:type="spellStart"/>
      <w:r w:rsidRPr="00EB39D1">
        <w:rPr>
          <w:rFonts w:ascii="Times New Roman" w:hAnsi="Times New Roman" w:cs="Times New Roman"/>
        </w:rPr>
        <w:t>buscado</w:t>
      </w:r>
      <w:proofErr w:type="spellEnd"/>
    </w:p>
    <w:p w:rsidR="009F7E91" w:rsidRPr="00EB39D1" w:rsidRDefault="00C4342D">
      <w:pPr>
        <w:rPr>
          <w:rFonts w:ascii="Times New Roman" w:hAnsi="Times New Roman" w:cs="Times New Roman"/>
        </w:rPr>
      </w:pPr>
      <w:r w:rsidRPr="00EB39D1">
        <w:rPr>
          <w:rFonts w:ascii="Times New Roman" w:hAnsi="Times New Roman" w:cs="Times New Roman"/>
          <w:b/>
        </w:rPr>
        <w:t>4. Matching</w:t>
      </w:r>
    </w:p>
    <w:p w:rsidR="009F7E91" w:rsidRPr="00EB39D1" w:rsidRDefault="00C4342D">
      <w:pPr>
        <w:pStyle w:val="Listaconvietas2"/>
        <w:spacing w:after="40"/>
        <w:rPr>
          <w:rFonts w:ascii="Times New Roman" w:hAnsi="Times New Roman" w:cs="Times New Roman"/>
        </w:rPr>
      </w:pPr>
      <w:r w:rsidRPr="00EB39D1">
        <w:rPr>
          <w:rFonts w:ascii="Times New Roman" w:hAnsi="Times New Roman" w:cs="Times New Roman"/>
        </w:rPr>
        <w:t>Coincidencia exacta</w:t>
      </w:r>
    </w:p>
    <w:p w:rsidR="009F7E91" w:rsidRPr="00EB39D1" w:rsidRDefault="00C4342D">
      <w:pPr>
        <w:pStyle w:val="Listaconvietas2"/>
        <w:spacing w:after="40"/>
        <w:rPr>
          <w:rFonts w:ascii="Times New Roman" w:hAnsi="Times New Roman" w:cs="Times New Roman"/>
        </w:rPr>
      </w:pPr>
      <w:r w:rsidRPr="00EB39D1">
        <w:rPr>
          <w:rFonts w:ascii="Times New Roman" w:hAnsi="Times New Roman" w:cs="Times New Roman"/>
        </w:rPr>
        <w:t>Coincidencia similar</w:t>
      </w:r>
    </w:p>
    <w:p w:rsidR="009F7E91" w:rsidRPr="00EB39D1" w:rsidRDefault="00C4342D">
      <w:pPr>
        <w:pStyle w:val="Listaconvietas2"/>
        <w:spacing w:after="40"/>
        <w:rPr>
          <w:rFonts w:ascii="Times New Roman" w:hAnsi="Times New Roman" w:cs="Times New Roman"/>
        </w:rPr>
      </w:pPr>
      <w:proofErr w:type="spellStart"/>
      <w:r w:rsidRPr="00EB39D1">
        <w:rPr>
          <w:rFonts w:ascii="Times New Roman" w:hAnsi="Times New Roman" w:cs="Times New Roman"/>
        </w:rPr>
        <w:t>Puntuación</w:t>
      </w:r>
      <w:proofErr w:type="spellEnd"/>
      <w:r w:rsidRPr="00EB39D1">
        <w:rPr>
          <w:rFonts w:ascii="Times New Roman" w:hAnsi="Times New Roman" w:cs="Times New Roman"/>
        </w:rPr>
        <w:t xml:space="preserve"> (matching score)</w:t>
      </w:r>
    </w:p>
    <w:p w:rsidR="009F7E91" w:rsidRPr="00EB39D1" w:rsidRDefault="00C4342D">
      <w:pPr>
        <w:pStyle w:val="Listaconvietas2"/>
        <w:spacing w:after="40"/>
        <w:rPr>
          <w:rFonts w:ascii="Times New Roman" w:hAnsi="Times New Roman" w:cs="Times New Roman"/>
        </w:rPr>
      </w:pPr>
      <w:r w:rsidRPr="00EB39D1">
        <w:rPr>
          <w:rFonts w:ascii="Times New Roman" w:hAnsi="Times New Roman" w:cs="Times New Roman"/>
        </w:rPr>
        <w:t>Recomendaciones</w:t>
      </w:r>
    </w:p>
    <w:p w:rsidR="009F7E91" w:rsidRPr="00EB39D1" w:rsidRDefault="00C4342D">
      <w:pPr>
        <w:rPr>
          <w:rFonts w:ascii="Times New Roman" w:hAnsi="Times New Roman" w:cs="Times New Roman"/>
        </w:rPr>
      </w:pPr>
      <w:r w:rsidRPr="00EB39D1">
        <w:rPr>
          <w:rFonts w:ascii="Times New Roman" w:hAnsi="Times New Roman" w:cs="Times New Roman"/>
          <w:b/>
        </w:rPr>
        <w:t>5. Trueques</w:t>
      </w:r>
    </w:p>
    <w:p w:rsidR="009F7E91" w:rsidRPr="00EB39D1" w:rsidRDefault="00C4342D">
      <w:pPr>
        <w:pStyle w:val="Listaconvietas2"/>
        <w:spacing w:after="40"/>
        <w:rPr>
          <w:rFonts w:ascii="Times New Roman" w:hAnsi="Times New Roman" w:cs="Times New Roman"/>
        </w:rPr>
      </w:pPr>
      <w:r w:rsidRPr="00EB39D1">
        <w:rPr>
          <w:rFonts w:ascii="Times New Roman" w:hAnsi="Times New Roman" w:cs="Times New Roman"/>
        </w:rPr>
        <w:t>Propuesta</w:t>
      </w:r>
    </w:p>
    <w:p w:rsidR="009F7E91" w:rsidRPr="00EB39D1" w:rsidRDefault="00C4342D" w:rsidP="007575FB">
      <w:pPr>
        <w:pStyle w:val="Listaconvietas2"/>
        <w:spacing w:after="40"/>
        <w:rPr>
          <w:rFonts w:ascii="Times New Roman" w:hAnsi="Times New Roman" w:cs="Times New Roman"/>
        </w:rPr>
      </w:pPr>
      <w:proofErr w:type="spellStart"/>
      <w:r w:rsidRPr="00EB39D1">
        <w:rPr>
          <w:rFonts w:ascii="Times New Roman" w:hAnsi="Times New Roman" w:cs="Times New Roman"/>
        </w:rPr>
        <w:t>Aceptación</w:t>
      </w:r>
      <w:proofErr w:type="spellEnd"/>
      <w:r w:rsidR="007575FB" w:rsidRPr="00EB39D1">
        <w:rPr>
          <w:rFonts w:ascii="Times New Roman" w:hAnsi="Times New Roman" w:cs="Times New Roman"/>
        </w:rPr>
        <w:t>/</w:t>
      </w:r>
      <w:proofErr w:type="spellStart"/>
      <w:r w:rsidRPr="00EB39D1">
        <w:rPr>
          <w:rFonts w:ascii="Times New Roman" w:hAnsi="Times New Roman" w:cs="Times New Roman"/>
        </w:rPr>
        <w:t>Rechazo</w:t>
      </w:r>
      <w:proofErr w:type="spellEnd"/>
    </w:p>
    <w:p w:rsidR="009F7E91" w:rsidRPr="00EB39D1" w:rsidRDefault="00C4342D">
      <w:pPr>
        <w:pStyle w:val="Listaconvietas2"/>
        <w:spacing w:after="40"/>
        <w:rPr>
          <w:rFonts w:ascii="Times New Roman" w:hAnsi="Times New Roman" w:cs="Times New Roman"/>
        </w:rPr>
      </w:pPr>
      <w:r w:rsidRPr="00EB39D1">
        <w:rPr>
          <w:rFonts w:ascii="Times New Roman" w:hAnsi="Times New Roman" w:cs="Times New Roman"/>
        </w:rPr>
        <w:t>Confirmación</w:t>
      </w:r>
    </w:p>
    <w:p w:rsidR="009F7E91" w:rsidRPr="00EB39D1" w:rsidRDefault="00C4342D">
      <w:pPr>
        <w:pStyle w:val="Listaconvietas2"/>
        <w:spacing w:after="40"/>
        <w:rPr>
          <w:rFonts w:ascii="Times New Roman" w:hAnsi="Times New Roman" w:cs="Times New Roman"/>
        </w:rPr>
      </w:pPr>
      <w:r w:rsidRPr="00EB39D1">
        <w:rPr>
          <w:rFonts w:ascii="Times New Roman" w:hAnsi="Times New Roman" w:cs="Times New Roman"/>
        </w:rPr>
        <w:t>Finalización</w:t>
      </w:r>
    </w:p>
    <w:p w:rsidR="009F7E91" w:rsidRPr="00EB39D1" w:rsidRDefault="00C4342D">
      <w:pPr>
        <w:rPr>
          <w:rFonts w:ascii="Times New Roman" w:hAnsi="Times New Roman" w:cs="Times New Roman"/>
        </w:rPr>
      </w:pPr>
      <w:r w:rsidRPr="00EB39D1">
        <w:rPr>
          <w:rFonts w:ascii="Times New Roman" w:hAnsi="Times New Roman" w:cs="Times New Roman"/>
          <w:b/>
        </w:rPr>
        <w:t>6. Chat</w:t>
      </w:r>
    </w:p>
    <w:p w:rsidR="009F7E91" w:rsidRPr="00EB39D1" w:rsidRDefault="00C4342D">
      <w:pPr>
        <w:pStyle w:val="Listaconvietas2"/>
        <w:spacing w:after="40"/>
        <w:rPr>
          <w:rFonts w:ascii="Times New Roman" w:hAnsi="Times New Roman" w:cs="Times New Roman"/>
        </w:rPr>
      </w:pPr>
      <w:r w:rsidRPr="00EB39D1">
        <w:rPr>
          <w:rFonts w:ascii="Times New Roman" w:hAnsi="Times New Roman" w:cs="Times New Roman"/>
        </w:rPr>
        <w:t>Conversaciones</w:t>
      </w:r>
    </w:p>
    <w:p w:rsidR="009F7E91" w:rsidRPr="00EB39D1" w:rsidRDefault="00C4342D">
      <w:pPr>
        <w:pStyle w:val="Listaconvietas2"/>
        <w:spacing w:after="40"/>
        <w:rPr>
          <w:rFonts w:ascii="Times New Roman" w:hAnsi="Times New Roman" w:cs="Times New Roman"/>
        </w:rPr>
      </w:pPr>
      <w:r w:rsidRPr="00EB39D1">
        <w:rPr>
          <w:rFonts w:ascii="Times New Roman" w:hAnsi="Times New Roman" w:cs="Times New Roman"/>
        </w:rPr>
        <w:t>Mensajes</w:t>
      </w:r>
    </w:p>
    <w:p w:rsidR="009F7E91" w:rsidRPr="00EB39D1" w:rsidRDefault="00C4342D">
      <w:pPr>
        <w:pStyle w:val="Listaconvietas2"/>
        <w:spacing w:after="40"/>
        <w:rPr>
          <w:rFonts w:ascii="Times New Roman" w:hAnsi="Times New Roman" w:cs="Times New Roman"/>
        </w:rPr>
      </w:pPr>
      <w:r w:rsidRPr="00EB39D1">
        <w:rPr>
          <w:rFonts w:ascii="Times New Roman" w:hAnsi="Times New Roman" w:cs="Times New Roman"/>
        </w:rPr>
        <w:lastRenderedPageBreak/>
        <w:t>Chat asociado al trueque</w:t>
      </w:r>
    </w:p>
    <w:p w:rsidR="009F7E91" w:rsidRPr="00EB39D1" w:rsidRDefault="00C4342D">
      <w:pPr>
        <w:rPr>
          <w:rFonts w:ascii="Times New Roman" w:hAnsi="Times New Roman" w:cs="Times New Roman"/>
        </w:rPr>
      </w:pPr>
      <w:r w:rsidRPr="00EB39D1">
        <w:rPr>
          <w:rFonts w:ascii="Times New Roman" w:hAnsi="Times New Roman" w:cs="Times New Roman"/>
          <w:b/>
        </w:rPr>
        <w:t>7. Reputación / Valoraciones</w:t>
      </w:r>
    </w:p>
    <w:p w:rsidR="009F7E91" w:rsidRPr="00EB39D1" w:rsidRDefault="00C4342D">
      <w:pPr>
        <w:pStyle w:val="Listaconvietas2"/>
        <w:spacing w:after="40"/>
        <w:rPr>
          <w:rFonts w:ascii="Times New Roman" w:hAnsi="Times New Roman" w:cs="Times New Roman"/>
        </w:rPr>
      </w:pPr>
      <w:r w:rsidRPr="00EB39D1">
        <w:rPr>
          <w:rFonts w:ascii="Times New Roman" w:hAnsi="Times New Roman" w:cs="Times New Roman"/>
        </w:rPr>
        <w:t>Calificación</w:t>
      </w:r>
    </w:p>
    <w:p w:rsidR="009F7E91" w:rsidRPr="00EB39D1" w:rsidRDefault="00C4342D">
      <w:pPr>
        <w:pStyle w:val="Listaconvietas2"/>
        <w:spacing w:after="40"/>
        <w:rPr>
          <w:rFonts w:ascii="Times New Roman" w:hAnsi="Times New Roman" w:cs="Times New Roman"/>
        </w:rPr>
      </w:pPr>
      <w:r w:rsidRPr="00EB39D1">
        <w:rPr>
          <w:rFonts w:ascii="Times New Roman" w:hAnsi="Times New Roman" w:cs="Times New Roman"/>
        </w:rPr>
        <w:t>Reseña</w:t>
      </w:r>
    </w:p>
    <w:p w:rsidR="009F7E91" w:rsidRPr="00EB39D1" w:rsidRDefault="00C4342D">
      <w:pPr>
        <w:pStyle w:val="Listaconvietas2"/>
        <w:spacing w:after="40"/>
        <w:rPr>
          <w:rFonts w:ascii="Times New Roman" w:hAnsi="Times New Roman" w:cs="Times New Roman"/>
        </w:rPr>
      </w:pPr>
      <w:proofErr w:type="spellStart"/>
      <w:r w:rsidRPr="00EB39D1">
        <w:rPr>
          <w:rFonts w:ascii="Times New Roman" w:hAnsi="Times New Roman" w:cs="Times New Roman"/>
        </w:rPr>
        <w:t>Promedio</w:t>
      </w:r>
      <w:proofErr w:type="spellEnd"/>
      <w:r w:rsidR="007575FB" w:rsidRPr="00EB39D1">
        <w:rPr>
          <w:rFonts w:ascii="Times New Roman" w:hAnsi="Times New Roman" w:cs="Times New Roman"/>
        </w:rPr>
        <w:t xml:space="preserve"> de </w:t>
      </w:r>
      <w:proofErr w:type="spellStart"/>
      <w:r w:rsidR="007575FB" w:rsidRPr="00EB39D1">
        <w:rPr>
          <w:rFonts w:ascii="Times New Roman" w:hAnsi="Times New Roman" w:cs="Times New Roman"/>
        </w:rPr>
        <w:t>calificaciones</w:t>
      </w:r>
      <w:proofErr w:type="spellEnd"/>
    </w:p>
    <w:p w:rsidR="009F7E91" w:rsidRPr="00EB39D1" w:rsidRDefault="00C4342D">
      <w:pPr>
        <w:rPr>
          <w:rFonts w:ascii="Times New Roman" w:hAnsi="Times New Roman" w:cs="Times New Roman"/>
        </w:rPr>
      </w:pPr>
      <w:r w:rsidRPr="00EB39D1">
        <w:rPr>
          <w:rFonts w:ascii="Times New Roman" w:hAnsi="Times New Roman" w:cs="Times New Roman"/>
          <w:b/>
        </w:rPr>
        <w:t>8. Administración</w:t>
      </w:r>
    </w:p>
    <w:p w:rsidR="009F7E91" w:rsidRPr="00EB39D1" w:rsidRDefault="00C4342D">
      <w:pPr>
        <w:pStyle w:val="Listaconvietas2"/>
        <w:spacing w:after="40"/>
        <w:rPr>
          <w:rFonts w:ascii="Times New Roman" w:hAnsi="Times New Roman" w:cs="Times New Roman"/>
        </w:rPr>
      </w:pPr>
      <w:r w:rsidRPr="00EB39D1">
        <w:rPr>
          <w:rFonts w:ascii="Times New Roman" w:hAnsi="Times New Roman" w:cs="Times New Roman"/>
        </w:rPr>
        <w:t>Usuarios</w:t>
      </w:r>
    </w:p>
    <w:p w:rsidR="009F7E91" w:rsidRPr="00EB39D1" w:rsidRDefault="00C4342D">
      <w:pPr>
        <w:pStyle w:val="Listaconvietas2"/>
        <w:spacing w:after="40"/>
        <w:rPr>
          <w:rFonts w:ascii="Times New Roman" w:hAnsi="Times New Roman" w:cs="Times New Roman"/>
        </w:rPr>
      </w:pPr>
      <w:r w:rsidRPr="00EB39D1">
        <w:rPr>
          <w:rFonts w:ascii="Times New Roman" w:hAnsi="Times New Roman" w:cs="Times New Roman"/>
        </w:rPr>
        <w:t>Publicaciones</w:t>
      </w:r>
    </w:p>
    <w:p w:rsidR="009F7E91" w:rsidRPr="00EB39D1" w:rsidRDefault="00C4342D">
      <w:pPr>
        <w:pStyle w:val="Listaconvietas2"/>
        <w:spacing w:after="40"/>
        <w:rPr>
          <w:rFonts w:ascii="Times New Roman" w:hAnsi="Times New Roman" w:cs="Times New Roman"/>
        </w:rPr>
      </w:pPr>
      <w:r w:rsidRPr="00EB39D1">
        <w:rPr>
          <w:rFonts w:ascii="Times New Roman" w:hAnsi="Times New Roman" w:cs="Times New Roman"/>
        </w:rPr>
        <w:t>Reportes</w:t>
      </w:r>
    </w:p>
    <w:p w:rsidR="009F7E91" w:rsidRPr="00EB39D1" w:rsidRDefault="00C4342D">
      <w:pPr>
        <w:pStyle w:val="Ttulo1"/>
        <w:rPr>
          <w:rFonts w:ascii="Times New Roman" w:hAnsi="Times New Roman" w:cs="Times New Roman"/>
          <w:color w:val="auto"/>
        </w:rPr>
      </w:pPr>
      <w:r w:rsidRPr="00EB39D1">
        <w:rPr>
          <w:rFonts w:ascii="Times New Roman" w:hAnsi="Times New Roman" w:cs="Times New Roman"/>
          <w:color w:val="auto"/>
        </w:rPr>
        <w:t>6. Arquitectura seleccionada: Hexagonal</w:t>
      </w:r>
    </w:p>
    <w:p w:rsidR="009F7E91" w:rsidRPr="00EB39D1" w:rsidRDefault="007575FB">
      <w:pPr>
        <w:rPr>
          <w:rFonts w:ascii="Times New Roman" w:hAnsi="Times New Roman" w:cs="Times New Roman"/>
          <w:sz w:val="22"/>
        </w:rPr>
      </w:pPr>
      <w:r w:rsidRPr="00EB39D1">
        <w:rPr>
          <w:rFonts w:ascii="Times New Roman" w:hAnsi="Times New Roman" w:cs="Times New Roman"/>
          <w:sz w:val="22"/>
        </w:rPr>
        <w:t xml:space="preserve">Su principio central es que el </w:t>
      </w:r>
      <w:proofErr w:type="spellStart"/>
      <w:r w:rsidRPr="00EB39D1">
        <w:rPr>
          <w:rFonts w:ascii="Times New Roman" w:hAnsi="Times New Roman" w:cs="Times New Roman"/>
          <w:sz w:val="22"/>
        </w:rPr>
        <w:t>núcleo</w:t>
      </w:r>
      <w:proofErr w:type="spellEnd"/>
      <w:r w:rsidRPr="00EB39D1">
        <w:rPr>
          <w:rFonts w:ascii="Times New Roman" w:hAnsi="Times New Roman" w:cs="Times New Roman"/>
          <w:sz w:val="22"/>
        </w:rPr>
        <w:t xml:space="preserve"> del </w:t>
      </w:r>
      <w:proofErr w:type="spellStart"/>
      <w:r w:rsidRPr="00EB39D1">
        <w:rPr>
          <w:rFonts w:ascii="Times New Roman" w:hAnsi="Times New Roman" w:cs="Times New Roman"/>
          <w:sz w:val="22"/>
        </w:rPr>
        <w:t>sistema</w:t>
      </w:r>
      <w:proofErr w:type="spellEnd"/>
      <w:r w:rsidRPr="00EB39D1">
        <w:rPr>
          <w:rFonts w:ascii="Times New Roman" w:hAnsi="Times New Roman" w:cs="Times New Roman"/>
          <w:sz w:val="22"/>
        </w:rPr>
        <w:t xml:space="preserve"> las </w:t>
      </w:r>
      <w:proofErr w:type="spellStart"/>
      <w:r w:rsidRPr="00EB39D1">
        <w:rPr>
          <w:rFonts w:ascii="Times New Roman" w:hAnsi="Times New Roman" w:cs="Times New Roman"/>
          <w:sz w:val="22"/>
        </w:rPr>
        <w:t>reglas</w:t>
      </w:r>
      <w:proofErr w:type="spellEnd"/>
      <w:r w:rsidRPr="00EB39D1">
        <w:rPr>
          <w:rFonts w:ascii="Times New Roman" w:hAnsi="Times New Roman" w:cs="Times New Roman"/>
          <w:sz w:val="22"/>
        </w:rPr>
        <w:t xml:space="preserve"> de matching, </w:t>
      </w:r>
      <w:proofErr w:type="spellStart"/>
      <w:r w:rsidRPr="00EB39D1">
        <w:rPr>
          <w:rFonts w:ascii="Times New Roman" w:hAnsi="Times New Roman" w:cs="Times New Roman"/>
          <w:sz w:val="22"/>
        </w:rPr>
        <w:t>trueques</w:t>
      </w:r>
      <w:proofErr w:type="spellEnd"/>
      <w:r w:rsidRPr="00EB39D1">
        <w:rPr>
          <w:rFonts w:ascii="Times New Roman" w:hAnsi="Times New Roman" w:cs="Times New Roman"/>
          <w:sz w:val="22"/>
        </w:rPr>
        <w:t xml:space="preserve"> y </w:t>
      </w:r>
      <w:proofErr w:type="spellStart"/>
      <w:r w:rsidRPr="00EB39D1">
        <w:rPr>
          <w:rFonts w:ascii="Times New Roman" w:hAnsi="Times New Roman" w:cs="Times New Roman"/>
          <w:sz w:val="22"/>
        </w:rPr>
        <w:t>reputación</w:t>
      </w:r>
      <w:proofErr w:type="spellEnd"/>
      <w:r w:rsidRPr="00EB39D1">
        <w:rPr>
          <w:rFonts w:ascii="Times New Roman" w:hAnsi="Times New Roman" w:cs="Times New Roman"/>
          <w:sz w:val="22"/>
        </w:rPr>
        <w:t xml:space="preserve"> no </w:t>
      </w:r>
      <w:proofErr w:type="spellStart"/>
      <w:r w:rsidRPr="00EB39D1">
        <w:rPr>
          <w:rFonts w:ascii="Times New Roman" w:hAnsi="Times New Roman" w:cs="Times New Roman"/>
          <w:sz w:val="22"/>
        </w:rPr>
        <w:t>dependa</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directamente</w:t>
      </w:r>
      <w:proofErr w:type="spellEnd"/>
      <w:r w:rsidRPr="00EB39D1">
        <w:rPr>
          <w:rFonts w:ascii="Times New Roman" w:hAnsi="Times New Roman" w:cs="Times New Roman"/>
          <w:sz w:val="22"/>
        </w:rPr>
        <w:t xml:space="preserve"> de </w:t>
      </w:r>
      <w:proofErr w:type="spellStart"/>
      <w:r w:rsidRPr="00EB39D1">
        <w:rPr>
          <w:rFonts w:ascii="Times New Roman" w:hAnsi="Times New Roman" w:cs="Times New Roman"/>
          <w:sz w:val="22"/>
        </w:rPr>
        <w:t>FastAPI</w:t>
      </w:r>
      <w:proofErr w:type="spellEnd"/>
      <w:r w:rsidRPr="00EB39D1">
        <w:rPr>
          <w:rFonts w:ascii="Times New Roman" w:hAnsi="Times New Roman" w:cs="Times New Roman"/>
          <w:sz w:val="22"/>
        </w:rPr>
        <w:t xml:space="preserve">, PostgreSQL o React, de modo que </w:t>
      </w:r>
      <w:proofErr w:type="spellStart"/>
      <w:r w:rsidRPr="00EB39D1">
        <w:rPr>
          <w:rFonts w:ascii="Times New Roman" w:hAnsi="Times New Roman" w:cs="Times New Roman"/>
          <w:sz w:val="22"/>
        </w:rPr>
        <w:t>estas</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tecnologías</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puedan</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cambiarse</w:t>
      </w:r>
      <w:proofErr w:type="spellEnd"/>
      <w:r w:rsidRPr="00EB39D1">
        <w:rPr>
          <w:rFonts w:ascii="Times New Roman" w:hAnsi="Times New Roman" w:cs="Times New Roman"/>
          <w:sz w:val="22"/>
        </w:rPr>
        <w:t xml:space="preserve"> sin </w:t>
      </w:r>
      <w:proofErr w:type="spellStart"/>
      <w:r w:rsidRPr="00EB39D1">
        <w:rPr>
          <w:rFonts w:ascii="Times New Roman" w:hAnsi="Times New Roman" w:cs="Times New Roman"/>
          <w:sz w:val="22"/>
        </w:rPr>
        <w:t>afectar</w:t>
      </w:r>
      <w:proofErr w:type="spellEnd"/>
      <w:r w:rsidRPr="00EB39D1">
        <w:rPr>
          <w:rFonts w:ascii="Times New Roman" w:hAnsi="Times New Roman" w:cs="Times New Roman"/>
          <w:sz w:val="22"/>
        </w:rPr>
        <w:t xml:space="preserve"> la </w:t>
      </w:r>
      <w:proofErr w:type="spellStart"/>
      <w:r w:rsidRPr="00EB39D1">
        <w:rPr>
          <w:rFonts w:ascii="Times New Roman" w:hAnsi="Times New Roman" w:cs="Times New Roman"/>
          <w:sz w:val="22"/>
        </w:rPr>
        <w:t>lógica</w:t>
      </w:r>
      <w:proofErr w:type="spellEnd"/>
      <w:r w:rsidRPr="00EB39D1">
        <w:rPr>
          <w:rFonts w:ascii="Times New Roman" w:hAnsi="Times New Roman" w:cs="Times New Roman"/>
          <w:sz w:val="22"/>
        </w:rPr>
        <w:t xml:space="preserve"> de </w:t>
      </w:r>
      <w:proofErr w:type="spellStart"/>
      <w:r w:rsidRPr="00EB39D1">
        <w:rPr>
          <w:rFonts w:ascii="Times New Roman" w:hAnsi="Times New Roman" w:cs="Times New Roman"/>
          <w:sz w:val="22"/>
        </w:rPr>
        <w:t>negocio</w:t>
      </w:r>
      <w:proofErr w:type="spellEnd"/>
      <w:r w:rsidR="00C4342D" w:rsidRPr="00EB39D1">
        <w:rPr>
          <w:rFonts w:ascii="Times New Roman" w:hAnsi="Times New Roman" w:cs="Times New Roman"/>
          <w:sz w:val="22"/>
        </w:rPr>
        <w:t xml:space="preserve">, React o </w:t>
      </w:r>
      <w:proofErr w:type="spellStart"/>
      <w:r w:rsidR="00C4342D" w:rsidRPr="00EB39D1">
        <w:rPr>
          <w:rFonts w:ascii="Times New Roman" w:hAnsi="Times New Roman" w:cs="Times New Roman"/>
          <w:sz w:val="22"/>
        </w:rPr>
        <w:t>servicios</w:t>
      </w:r>
      <w:proofErr w:type="spellEnd"/>
      <w:r w:rsidR="00C4342D" w:rsidRPr="00EB39D1">
        <w:rPr>
          <w:rFonts w:ascii="Times New Roman" w:hAnsi="Times New Roman" w:cs="Times New Roman"/>
          <w:sz w:val="22"/>
        </w:rPr>
        <w:t xml:space="preserve"> </w:t>
      </w:r>
      <w:proofErr w:type="spellStart"/>
      <w:r w:rsidR="00C4342D" w:rsidRPr="00EB39D1">
        <w:rPr>
          <w:rFonts w:ascii="Times New Roman" w:hAnsi="Times New Roman" w:cs="Times New Roman"/>
          <w:sz w:val="22"/>
        </w:rPr>
        <w:t>externos</w:t>
      </w:r>
      <w:proofErr w:type="spellEnd"/>
      <w:r w:rsidR="00C4342D" w:rsidRPr="00EB39D1">
        <w:rPr>
          <w:rFonts w:ascii="Times New Roman" w:hAnsi="Times New Roman" w:cs="Times New Roman"/>
          <w:sz w:val="22"/>
        </w:rPr>
        <w:t>.</w:t>
      </w:r>
    </w:p>
    <w:p w:rsidR="007575FB" w:rsidRPr="00EB39D1" w:rsidRDefault="007575FB" w:rsidP="007575FB">
      <w:pPr>
        <w:pStyle w:val="Listaconvietas2"/>
        <w:rPr>
          <w:rFonts w:ascii="Times New Roman" w:hAnsi="Times New Roman" w:cs="Times New Roman"/>
          <w:sz w:val="22"/>
          <w:lang w:val="es-CO" w:eastAsia="es-CO"/>
        </w:rPr>
      </w:pPr>
      <w:r w:rsidRPr="00EB39D1">
        <w:rPr>
          <w:rFonts w:ascii="Times New Roman" w:hAnsi="Times New Roman" w:cs="Times New Roman"/>
          <w:b/>
          <w:bCs/>
          <w:sz w:val="22"/>
          <w:lang w:val="es-CO" w:eastAsia="es-CO"/>
        </w:rPr>
        <w:t>Dominio:</w:t>
      </w:r>
      <w:r w:rsidRPr="00EB39D1">
        <w:rPr>
          <w:rFonts w:ascii="Times New Roman" w:hAnsi="Times New Roman" w:cs="Times New Roman"/>
          <w:sz w:val="22"/>
          <w:lang w:val="es-CO" w:eastAsia="es-CO"/>
        </w:rPr>
        <w:t xml:space="preserve"> contiene entidades, reglas de negocio y casos de uso en este caso, los módulos de Autenticación, Publicaciones, </w:t>
      </w:r>
      <w:proofErr w:type="spellStart"/>
      <w:r w:rsidRPr="00EB39D1">
        <w:rPr>
          <w:rFonts w:ascii="Times New Roman" w:hAnsi="Times New Roman" w:cs="Times New Roman"/>
          <w:sz w:val="22"/>
          <w:lang w:val="es-CO" w:eastAsia="es-CO"/>
        </w:rPr>
        <w:t>Matching</w:t>
      </w:r>
      <w:proofErr w:type="spellEnd"/>
      <w:r w:rsidRPr="00EB39D1">
        <w:rPr>
          <w:rFonts w:ascii="Times New Roman" w:hAnsi="Times New Roman" w:cs="Times New Roman"/>
          <w:sz w:val="22"/>
          <w:lang w:val="es-CO" w:eastAsia="es-CO"/>
        </w:rPr>
        <w:t xml:space="preserve">, Trueques, Chat, Reputación y Administración que se ven en el diagrama. </w:t>
      </w:r>
    </w:p>
    <w:p w:rsidR="007575FB" w:rsidRPr="00EB39D1" w:rsidRDefault="007575FB" w:rsidP="007575FB">
      <w:pPr>
        <w:pStyle w:val="Listaconvietas2"/>
        <w:rPr>
          <w:rFonts w:ascii="Times New Roman" w:hAnsi="Times New Roman" w:cs="Times New Roman"/>
          <w:sz w:val="22"/>
          <w:lang w:val="es-CO" w:eastAsia="es-CO"/>
        </w:rPr>
      </w:pPr>
      <w:r w:rsidRPr="00EB39D1">
        <w:rPr>
          <w:rFonts w:ascii="Times New Roman" w:hAnsi="Times New Roman" w:cs="Times New Roman"/>
          <w:b/>
          <w:bCs/>
          <w:sz w:val="22"/>
          <w:lang w:val="es-CO" w:eastAsia="es-CO"/>
        </w:rPr>
        <w:t>Puertos:</w:t>
      </w:r>
      <w:r w:rsidRPr="00EB39D1">
        <w:rPr>
          <w:rFonts w:ascii="Times New Roman" w:hAnsi="Times New Roman" w:cs="Times New Roman"/>
          <w:sz w:val="22"/>
          <w:lang w:val="es-CO" w:eastAsia="es-CO"/>
        </w:rPr>
        <w:t xml:space="preserve"> definen interfaces o contratos para que el dominio se comunique con el </w:t>
      </w:r>
      <w:proofErr w:type="gramStart"/>
      <w:r w:rsidRPr="00EB39D1">
        <w:rPr>
          <w:rFonts w:ascii="Times New Roman" w:hAnsi="Times New Roman" w:cs="Times New Roman"/>
          <w:sz w:val="22"/>
          <w:lang w:val="es-CO" w:eastAsia="es-CO"/>
        </w:rPr>
        <w:t>exterior</w:t>
      </w:r>
      <w:proofErr w:type="gramEnd"/>
      <w:r w:rsidRPr="00EB39D1">
        <w:rPr>
          <w:rFonts w:ascii="Times New Roman" w:hAnsi="Times New Roman" w:cs="Times New Roman"/>
          <w:sz w:val="22"/>
          <w:lang w:val="es-CO" w:eastAsia="es-CO"/>
        </w:rPr>
        <w:t xml:space="preserve"> por ejemplo, un puerto que defina cómo se guarda un trueque, sin que el dominio sepa si eso lo hace PostgreSQL u otra base de datos. </w:t>
      </w:r>
    </w:p>
    <w:p w:rsidR="007575FB" w:rsidRPr="00EB39D1" w:rsidRDefault="007575FB" w:rsidP="007575FB">
      <w:pPr>
        <w:pStyle w:val="Listaconvietas2"/>
        <w:rPr>
          <w:rFonts w:ascii="Times New Roman" w:hAnsi="Times New Roman" w:cs="Times New Roman"/>
          <w:sz w:val="22"/>
          <w:lang w:val="es-CO" w:eastAsia="es-CO"/>
        </w:rPr>
      </w:pPr>
      <w:r w:rsidRPr="00EB39D1">
        <w:rPr>
          <w:rFonts w:ascii="Times New Roman" w:hAnsi="Times New Roman" w:cs="Times New Roman"/>
          <w:b/>
          <w:bCs/>
          <w:sz w:val="22"/>
          <w:lang w:val="es-CO" w:eastAsia="es-CO"/>
        </w:rPr>
        <w:t>Adaptadores:</w:t>
      </w:r>
      <w:r w:rsidRPr="00EB39D1">
        <w:rPr>
          <w:rFonts w:ascii="Times New Roman" w:hAnsi="Times New Roman" w:cs="Times New Roman"/>
          <w:sz w:val="22"/>
          <w:lang w:val="es-CO" w:eastAsia="es-CO"/>
        </w:rPr>
        <w:t xml:space="preserve"> implementan esos puertos para tecnologías concretas en este proyecto, los adaptadores conectan el dominio con la API REST (expuesta vía </w:t>
      </w:r>
      <w:proofErr w:type="spellStart"/>
      <w:r w:rsidRPr="00EB39D1">
        <w:rPr>
          <w:rFonts w:ascii="Times New Roman" w:hAnsi="Times New Roman" w:cs="Times New Roman"/>
          <w:sz w:val="22"/>
          <w:lang w:val="es-CO" w:eastAsia="es-CO"/>
        </w:rPr>
        <w:t>FastAPI</w:t>
      </w:r>
      <w:proofErr w:type="spellEnd"/>
      <w:r w:rsidRPr="00EB39D1">
        <w:rPr>
          <w:rFonts w:ascii="Times New Roman" w:hAnsi="Times New Roman" w:cs="Times New Roman"/>
          <w:sz w:val="22"/>
          <w:lang w:val="es-CO" w:eastAsia="es-CO"/>
        </w:rPr>
        <w:t xml:space="preserve">) y con la persistencia (vía </w:t>
      </w:r>
      <w:proofErr w:type="spellStart"/>
      <w:r w:rsidRPr="00EB39D1">
        <w:rPr>
          <w:rFonts w:ascii="Times New Roman" w:hAnsi="Times New Roman" w:cs="Times New Roman"/>
          <w:sz w:val="22"/>
          <w:lang w:val="es-CO" w:eastAsia="es-CO"/>
        </w:rPr>
        <w:t>SQLAlchemy</w:t>
      </w:r>
      <w:proofErr w:type="spellEnd"/>
      <w:r w:rsidRPr="00EB39D1">
        <w:rPr>
          <w:rFonts w:ascii="Times New Roman" w:hAnsi="Times New Roman" w:cs="Times New Roman"/>
          <w:sz w:val="22"/>
          <w:lang w:val="es-CO" w:eastAsia="es-CO"/>
        </w:rPr>
        <w:t xml:space="preserve"> </w:t>
      </w:r>
      <w:proofErr w:type="spellStart"/>
      <w:r w:rsidRPr="00EB39D1">
        <w:rPr>
          <w:rFonts w:ascii="Times New Roman" w:hAnsi="Times New Roman" w:cs="Times New Roman"/>
          <w:sz w:val="22"/>
          <w:lang w:val="es-CO" w:eastAsia="es-CO"/>
        </w:rPr>
        <w:t>Async</w:t>
      </w:r>
      <w:proofErr w:type="spellEnd"/>
      <w:r w:rsidRPr="00EB39D1">
        <w:rPr>
          <w:rFonts w:ascii="Times New Roman" w:hAnsi="Times New Roman" w:cs="Times New Roman"/>
          <w:sz w:val="22"/>
          <w:lang w:val="es-CO" w:eastAsia="es-CO"/>
        </w:rPr>
        <w:t xml:space="preserve">). </w:t>
      </w:r>
    </w:p>
    <w:p w:rsidR="007575FB" w:rsidRPr="00EB39D1" w:rsidRDefault="007575FB" w:rsidP="007575FB">
      <w:pPr>
        <w:pStyle w:val="Listaconvietas2"/>
        <w:rPr>
          <w:rFonts w:ascii="Times New Roman" w:hAnsi="Times New Roman" w:cs="Times New Roman"/>
          <w:sz w:val="22"/>
        </w:rPr>
      </w:pPr>
      <w:r w:rsidRPr="00EB39D1">
        <w:rPr>
          <w:rFonts w:ascii="Times New Roman" w:hAnsi="Times New Roman" w:cs="Times New Roman"/>
          <w:b/>
          <w:bCs/>
          <w:sz w:val="22"/>
          <w:lang w:val="es-CO" w:eastAsia="es-CO"/>
        </w:rPr>
        <w:t>Infraestructura:</w:t>
      </w:r>
      <w:r w:rsidRPr="00EB39D1">
        <w:rPr>
          <w:rFonts w:ascii="Times New Roman" w:hAnsi="Times New Roman" w:cs="Times New Roman"/>
          <w:sz w:val="22"/>
          <w:lang w:val="es-CO" w:eastAsia="es-CO"/>
        </w:rPr>
        <w:t xml:space="preserve"> contiene la configuración concreta de ejecución en este caso, </w:t>
      </w:r>
      <w:proofErr w:type="spellStart"/>
      <w:r w:rsidRPr="00EB39D1">
        <w:rPr>
          <w:rFonts w:ascii="Times New Roman" w:hAnsi="Times New Roman" w:cs="Times New Roman"/>
          <w:sz w:val="22"/>
          <w:lang w:val="es-CO" w:eastAsia="es-CO"/>
        </w:rPr>
        <w:t>FastAPI</w:t>
      </w:r>
      <w:proofErr w:type="spellEnd"/>
      <w:r w:rsidRPr="00EB39D1">
        <w:rPr>
          <w:rFonts w:ascii="Times New Roman" w:hAnsi="Times New Roman" w:cs="Times New Roman"/>
          <w:sz w:val="22"/>
          <w:lang w:val="es-CO" w:eastAsia="es-CO"/>
        </w:rPr>
        <w:t xml:space="preserve"> como </w:t>
      </w:r>
      <w:proofErr w:type="spellStart"/>
      <w:r w:rsidRPr="00EB39D1">
        <w:rPr>
          <w:rFonts w:ascii="Times New Roman" w:hAnsi="Times New Roman" w:cs="Times New Roman"/>
          <w:sz w:val="22"/>
          <w:lang w:val="es-CO" w:eastAsia="es-CO"/>
        </w:rPr>
        <w:t>framework</w:t>
      </w:r>
      <w:proofErr w:type="spellEnd"/>
      <w:r w:rsidRPr="00EB39D1">
        <w:rPr>
          <w:rFonts w:ascii="Times New Roman" w:hAnsi="Times New Roman" w:cs="Times New Roman"/>
          <w:sz w:val="22"/>
          <w:lang w:val="es-CO" w:eastAsia="es-CO"/>
        </w:rPr>
        <w:t xml:space="preserve"> web y PostgreSQL como motor de base de datos.</w:t>
      </w:r>
    </w:p>
    <w:p w:rsidR="007575FB" w:rsidRPr="00EB39D1" w:rsidRDefault="007575FB" w:rsidP="007575FB">
      <w:pPr>
        <w:pStyle w:val="Listaconvietas2"/>
        <w:numPr>
          <w:ilvl w:val="0"/>
          <w:numId w:val="0"/>
        </w:numPr>
        <w:ind w:left="720"/>
        <w:rPr>
          <w:rFonts w:ascii="Times New Roman" w:hAnsi="Times New Roman" w:cs="Times New Roman"/>
          <w:sz w:val="22"/>
        </w:rPr>
      </w:pPr>
    </w:p>
    <w:p w:rsidR="009F7E91" w:rsidRPr="00EB39D1" w:rsidRDefault="00C4342D">
      <w:pPr>
        <w:rPr>
          <w:rFonts w:ascii="Times New Roman" w:hAnsi="Times New Roman" w:cs="Times New Roman"/>
          <w:sz w:val="22"/>
        </w:rPr>
      </w:pPr>
      <w:r w:rsidRPr="00EB39D1">
        <w:rPr>
          <w:rFonts w:ascii="Times New Roman" w:hAnsi="Times New Roman" w:cs="Times New Roman"/>
          <w:sz w:val="22"/>
        </w:rPr>
        <w:t>USUARIO</w:t>
      </w:r>
      <w:r w:rsidRPr="00EB39D1">
        <w:rPr>
          <w:rFonts w:ascii="Times New Roman" w:hAnsi="Times New Roman" w:cs="Times New Roman"/>
          <w:sz w:val="22"/>
        </w:rPr>
        <w:br/>
        <w:t xml:space="preserve">   ↓</w:t>
      </w:r>
      <w:r w:rsidRPr="00EB39D1">
        <w:rPr>
          <w:rFonts w:ascii="Times New Roman" w:hAnsi="Times New Roman" w:cs="Times New Roman"/>
          <w:sz w:val="22"/>
        </w:rPr>
        <w:br/>
        <w:t>FRONTEND — React + TypeScript</w:t>
      </w:r>
      <w:r w:rsidRPr="00EB39D1">
        <w:rPr>
          <w:rFonts w:ascii="Times New Roman" w:hAnsi="Times New Roman" w:cs="Times New Roman"/>
          <w:sz w:val="22"/>
        </w:rPr>
        <w:br/>
        <w:t xml:space="preserve">   │</w:t>
      </w:r>
      <w:r w:rsidRPr="00EB39D1">
        <w:rPr>
          <w:rFonts w:ascii="Times New Roman" w:hAnsi="Times New Roman" w:cs="Times New Roman"/>
          <w:sz w:val="22"/>
        </w:rPr>
        <w:br/>
        <w:t xml:space="preserve">   │ REST API</w:t>
      </w:r>
      <w:r w:rsidRPr="00EB39D1">
        <w:rPr>
          <w:rFonts w:ascii="Times New Roman" w:hAnsi="Times New Roman" w:cs="Times New Roman"/>
          <w:sz w:val="22"/>
        </w:rPr>
        <w:br/>
        <w:t xml:space="preserve">   ↓</w:t>
      </w:r>
      <w:r w:rsidRPr="00EB39D1">
        <w:rPr>
          <w:rFonts w:ascii="Times New Roman" w:hAnsi="Times New Roman" w:cs="Times New Roman"/>
          <w:sz w:val="22"/>
        </w:rPr>
        <w:br/>
        <w:t xml:space="preserve">BACKEND — </w:t>
      </w:r>
      <w:proofErr w:type="spellStart"/>
      <w:r w:rsidRPr="00EB39D1">
        <w:rPr>
          <w:rFonts w:ascii="Times New Roman" w:hAnsi="Times New Roman" w:cs="Times New Roman"/>
          <w:sz w:val="22"/>
        </w:rPr>
        <w:t>FastAPI</w:t>
      </w:r>
      <w:proofErr w:type="spellEnd"/>
      <w:r w:rsidRPr="00EB39D1">
        <w:rPr>
          <w:rFonts w:ascii="Times New Roman" w:hAnsi="Times New Roman" w:cs="Times New Roman"/>
          <w:sz w:val="22"/>
        </w:rPr>
        <w:br/>
        <w:t xml:space="preserve">   │</w:t>
      </w:r>
      <w:r w:rsidRPr="00EB39D1">
        <w:rPr>
          <w:rFonts w:ascii="Times New Roman" w:hAnsi="Times New Roman" w:cs="Times New Roman"/>
          <w:sz w:val="22"/>
        </w:rPr>
        <w:br/>
        <w:t xml:space="preserve">   ├── DOMINIO</w:t>
      </w:r>
      <w:r w:rsidRPr="00EB39D1">
        <w:rPr>
          <w:rFonts w:ascii="Times New Roman" w:hAnsi="Times New Roman" w:cs="Times New Roman"/>
          <w:sz w:val="22"/>
        </w:rPr>
        <w:br/>
        <w:t xml:space="preserve">   │    ├── </w:t>
      </w:r>
      <w:proofErr w:type="spellStart"/>
      <w:r w:rsidRPr="00EB39D1">
        <w:rPr>
          <w:rFonts w:ascii="Times New Roman" w:hAnsi="Times New Roman" w:cs="Times New Roman"/>
          <w:sz w:val="22"/>
        </w:rPr>
        <w:t>Autenticación</w:t>
      </w:r>
      <w:proofErr w:type="spellEnd"/>
      <w:r w:rsidRPr="00EB39D1">
        <w:rPr>
          <w:rFonts w:ascii="Times New Roman" w:hAnsi="Times New Roman" w:cs="Times New Roman"/>
          <w:sz w:val="22"/>
        </w:rPr>
        <w:br/>
        <w:t xml:space="preserve">   │    ├── </w:t>
      </w:r>
      <w:proofErr w:type="spellStart"/>
      <w:r w:rsidRPr="00EB39D1">
        <w:rPr>
          <w:rFonts w:ascii="Times New Roman" w:hAnsi="Times New Roman" w:cs="Times New Roman"/>
          <w:sz w:val="22"/>
        </w:rPr>
        <w:t>Usuarios</w:t>
      </w:r>
      <w:proofErr w:type="spellEnd"/>
      <w:r w:rsidRPr="00EB39D1">
        <w:rPr>
          <w:rFonts w:ascii="Times New Roman" w:hAnsi="Times New Roman" w:cs="Times New Roman"/>
          <w:sz w:val="22"/>
        </w:rPr>
        <w:t xml:space="preserve"> / </w:t>
      </w:r>
      <w:proofErr w:type="spellStart"/>
      <w:r w:rsidRPr="00EB39D1">
        <w:rPr>
          <w:rFonts w:ascii="Times New Roman" w:hAnsi="Times New Roman" w:cs="Times New Roman"/>
          <w:sz w:val="22"/>
        </w:rPr>
        <w:t>Perfiles</w:t>
      </w:r>
      <w:proofErr w:type="spellEnd"/>
      <w:r w:rsidRPr="00EB39D1">
        <w:rPr>
          <w:rFonts w:ascii="Times New Roman" w:hAnsi="Times New Roman" w:cs="Times New Roman"/>
          <w:sz w:val="22"/>
        </w:rPr>
        <w:br/>
        <w:t xml:space="preserve">   │    ├── </w:t>
      </w:r>
      <w:proofErr w:type="spellStart"/>
      <w:r w:rsidRPr="00EB39D1">
        <w:rPr>
          <w:rFonts w:ascii="Times New Roman" w:hAnsi="Times New Roman" w:cs="Times New Roman"/>
          <w:sz w:val="22"/>
        </w:rPr>
        <w:t>Publicaciones</w:t>
      </w:r>
      <w:proofErr w:type="spellEnd"/>
      <w:r w:rsidRPr="00EB39D1">
        <w:rPr>
          <w:rFonts w:ascii="Times New Roman" w:hAnsi="Times New Roman" w:cs="Times New Roman"/>
          <w:sz w:val="22"/>
        </w:rPr>
        <w:br/>
        <w:t xml:space="preserve">   │    ├── Matching</w:t>
      </w:r>
      <w:r w:rsidR="001574EC" w:rsidRPr="00EB39D1">
        <w:rPr>
          <w:rFonts w:ascii="Times New Roman" w:hAnsi="Times New Roman" w:cs="Times New Roman"/>
          <w:sz w:val="22"/>
        </w:rPr>
        <w:tab/>
      </w:r>
      <w:r w:rsidRPr="00EB39D1">
        <w:rPr>
          <w:rFonts w:ascii="Times New Roman" w:hAnsi="Times New Roman" w:cs="Times New Roman"/>
          <w:sz w:val="22"/>
        </w:rPr>
        <w:br/>
        <w:t xml:space="preserve">   │    ├── </w:t>
      </w:r>
      <w:proofErr w:type="spellStart"/>
      <w:r w:rsidRPr="00EB39D1">
        <w:rPr>
          <w:rFonts w:ascii="Times New Roman" w:hAnsi="Times New Roman" w:cs="Times New Roman"/>
          <w:sz w:val="22"/>
        </w:rPr>
        <w:t>Trueques</w:t>
      </w:r>
      <w:proofErr w:type="spellEnd"/>
      <w:r w:rsidRPr="00EB39D1">
        <w:rPr>
          <w:rFonts w:ascii="Times New Roman" w:hAnsi="Times New Roman" w:cs="Times New Roman"/>
          <w:sz w:val="22"/>
        </w:rPr>
        <w:br/>
        <w:t xml:space="preserve">   │    ├── Chat</w:t>
      </w:r>
      <w:r w:rsidRPr="00EB39D1">
        <w:rPr>
          <w:rFonts w:ascii="Times New Roman" w:hAnsi="Times New Roman" w:cs="Times New Roman"/>
          <w:sz w:val="22"/>
        </w:rPr>
        <w:br/>
        <w:t xml:space="preserve">   │    ├── </w:t>
      </w:r>
      <w:proofErr w:type="spellStart"/>
      <w:r w:rsidRPr="00EB39D1">
        <w:rPr>
          <w:rFonts w:ascii="Times New Roman" w:hAnsi="Times New Roman" w:cs="Times New Roman"/>
          <w:sz w:val="22"/>
        </w:rPr>
        <w:t>Reputación</w:t>
      </w:r>
      <w:proofErr w:type="spellEnd"/>
      <w:r w:rsidRPr="00EB39D1">
        <w:rPr>
          <w:rFonts w:ascii="Times New Roman" w:hAnsi="Times New Roman" w:cs="Times New Roman"/>
          <w:sz w:val="22"/>
        </w:rPr>
        <w:br/>
        <w:t xml:space="preserve">   │    └── </w:t>
      </w:r>
      <w:proofErr w:type="spellStart"/>
      <w:r w:rsidRPr="00EB39D1">
        <w:rPr>
          <w:rFonts w:ascii="Times New Roman" w:hAnsi="Times New Roman" w:cs="Times New Roman"/>
          <w:sz w:val="22"/>
        </w:rPr>
        <w:t>Administración</w:t>
      </w:r>
      <w:proofErr w:type="spellEnd"/>
      <w:r w:rsidRPr="00EB39D1">
        <w:rPr>
          <w:rFonts w:ascii="Times New Roman" w:hAnsi="Times New Roman" w:cs="Times New Roman"/>
          <w:sz w:val="22"/>
        </w:rPr>
        <w:br/>
      </w:r>
      <w:r w:rsidRPr="00EB39D1">
        <w:rPr>
          <w:rFonts w:ascii="Times New Roman" w:hAnsi="Times New Roman" w:cs="Times New Roman"/>
          <w:sz w:val="22"/>
        </w:rPr>
        <w:lastRenderedPageBreak/>
        <w:t xml:space="preserve">   │</w:t>
      </w:r>
      <w:r w:rsidRPr="00EB39D1">
        <w:rPr>
          <w:rFonts w:ascii="Times New Roman" w:hAnsi="Times New Roman" w:cs="Times New Roman"/>
          <w:sz w:val="22"/>
        </w:rPr>
        <w:br/>
        <w:t xml:space="preserve">   ├── PUERTOS / INTERFACES</w:t>
      </w:r>
      <w:r w:rsidRPr="00EB39D1">
        <w:rPr>
          <w:rFonts w:ascii="Times New Roman" w:hAnsi="Times New Roman" w:cs="Times New Roman"/>
          <w:sz w:val="22"/>
        </w:rPr>
        <w:br/>
        <w:t xml:space="preserve">   │</w:t>
      </w:r>
      <w:r w:rsidRPr="00EB39D1">
        <w:rPr>
          <w:rFonts w:ascii="Times New Roman" w:hAnsi="Times New Roman" w:cs="Times New Roman"/>
          <w:sz w:val="22"/>
        </w:rPr>
        <w:br/>
        <w:t xml:space="preserve">   └── ADAPTADORES</w:t>
      </w:r>
      <w:r w:rsidRPr="00EB39D1">
        <w:rPr>
          <w:rFonts w:ascii="Times New Roman" w:hAnsi="Times New Roman" w:cs="Times New Roman"/>
          <w:sz w:val="22"/>
        </w:rPr>
        <w:br/>
        <w:t xml:space="preserve">        ├── API REST</w:t>
      </w:r>
      <w:r w:rsidRPr="00EB39D1">
        <w:rPr>
          <w:rFonts w:ascii="Times New Roman" w:hAnsi="Times New Roman" w:cs="Times New Roman"/>
          <w:sz w:val="22"/>
        </w:rPr>
        <w:br/>
        <w:t xml:space="preserve">        ├── </w:t>
      </w:r>
      <w:proofErr w:type="spellStart"/>
      <w:r w:rsidRPr="00EB39D1">
        <w:rPr>
          <w:rFonts w:ascii="Times New Roman" w:hAnsi="Times New Roman" w:cs="Times New Roman"/>
          <w:sz w:val="22"/>
        </w:rPr>
        <w:t>Persistencia</w:t>
      </w:r>
      <w:proofErr w:type="spellEnd"/>
      <w:r w:rsidRPr="00EB39D1">
        <w:rPr>
          <w:rFonts w:ascii="Times New Roman" w:hAnsi="Times New Roman" w:cs="Times New Roman"/>
          <w:sz w:val="22"/>
        </w:rPr>
        <w:br/>
        <w:t xml:space="preserve">        └── </w:t>
      </w:r>
      <w:proofErr w:type="spellStart"/>
      <w:r w:rsidRPr="00EB39D1">
        <w:rPr>
          <w:rFonts w:ascii="Times New Roman" w:hAnsi="Times New Roman" w:cs="Times New Roman"/>
          <w:sz w:val="22"/>
        </w:rPr>
        <w:t>Servicios</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externos</w:t>
      </w:r>
      <w:proofErr w:type="spellEnd"/>
      <w:r w:rsidRPr="00EB39D1">
        <w:rPr>
          <w:rFonts w:ascii="Times New Roman" w:hAnsi="Times New Roman" w:cs="Times New Roman"/>
          <w:sz w:val="22"/>
        </w:rPr>
        <w:br/>
        <w:t xml:space="preserve">                 ↓</w:t>
      </w:r>
      <w:r w:rsidRPr="00EB39D1">
        <w:rPr>
          <w:rFonts w:ascii="Times New Roman" w:hAnsi="Times New Roman" w:cs="Times New Roman"/>
          <w:sz w:val="22"/>
        </w:rPr>
        <w:br/>
        <w:t xml:space="preserve">          </w:t>
      </w:r>
      <w:proofErr w:type="spellStart"/>
      <w:r w:rsidRPr="00EB39D1">
        <w:rPr>
          <w:rFonts w:ascii="Times New Roman" w:hAnsi="Times New Roman" w:cs="Times New Roman"/>
          <w:sz w:val="22"/>
        </w:rPr>
        <w:t>SQLAlchemy</w:t>
      </w:r>
      <w:proofErr w:type="spellEnd"/>
      <w:r w:rsidRPr="00EB39D1">
        <w:rPr>
          <w:rFonts w:ascii="Times New Roman" w:hAnsi="Times New Roman" w:cs="Times New Roman"/>
          <w:sz w:val="22"/>
        </w:rPr>
        <w:t xml:space="preserve"> Async</w:t>
      </w:r>
      <w:r w:rsidRPr="00EB39D1">
        <w:rPr>
          <w:rFonts w:ascii="Times New Roman" w:hAnsi="Times New Roman" w:cs="Times New Roman"/>
          <w:sz w:val="22"/>
        </w:rPr>
        <w:br/>
        <w:t xml:space="preserve">                 ↓</w:t>
      </w:r>
      <w:r w:rsidRPr="00EB39D1">
        <w:rPr>
          <w:rFonts w:ascii="Times New Roman" w:hAnsi="Times New Roman" w:cs="Times New Roman"/>
          <w:sz w:val="22"/>
        </w:rPr>
        <w:br/>
        <w:t xml:space="preserve">             PostgreSQL</w:t>
      </w:r>
    </w:p>
    <w:p w:rsidR="001574EC" w:rsidRPr="00EB39D1" w:rsidRDefault="001574EC">
      <w:pPr>
        <w:rPr>
          <w:rFonts w:ascii="Times New Roman" w:hAnsi="Times New Roman" w:cs="Times New Roman"/>
          <w:sz w:val="22"/>
        </w:rPr>
      </w:pPr>
    </w:p>
    <w:p w:rsidR="001574EC" w:rsidRPr="00EB39D1" w:rsidRDefault="001574EC">
      <w:pPr>
        <w:rPr>
          <w:rFonts w:ascii="Times New Roman" w:hAnsi="Times New Roman" w:cs="Times New Roman"/>
          <w:sz w:val="22"/>
        </w:rPr>
      </w:pPr>
      <w:proofErr w:type="spellStart"/>
      <w:r w:rsidRPr="00EB39D1">
        <w:rPr>
          <w:rFonts w:ascii="Times New Roman" w:hAnsi="Times New Roman" w:cs="Times New Roman"/>
          <w:sz w:val="22"/>
        </w:rPr>
        <w:t>Esta</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separación</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permite</w:t>
      </w:r>
      <w:proofErr w:type="spellEnd"/>
      <w:r w:rsidRPr="00EB39D1">
        <w:rPr>
          <w:rFonts w:ascii="Times New Roman" w:hAnsi="Times New Roman" w:cs="Times New Roman"/>
          <w:sz w:val="22"/>
        </w:rPr>
        <w:t xml:space="preserve">, por </w:t>
      </w:r>
      <w:proofErr w:type="spellStart"/>
      <w:r w:rsidRPr="00EB39D1">
        <w:rPr>
          <w:rFonts w:ascii="Times New Roman" w:hAnsi="Times New Roman" w:cs="Times New Roman"/>
          <w:sz w:val="22"/>
        </w:rPr>
        <w:t>ejemplo</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cambiar</w:t>
      </w:r>
      <w:proofErr w:type="spellEnd"/>
      <w:r w:rsidRPr="00EB39D1">
        <w:rPr>
          <w:rFonts w:ascii="Times New Roman" w:hAnsi="Times New Roman" w:cs="Times New Roman"/>
          <w:sz w:val="22"/>
        </w:rPr>
        <w:t xml:space="preserve"> PostgreSQL por </w:t>
      </w:r>
      <w:proofErr w:type="spellStart"/>
      <w:r w:rsidRPr="00EB39D1">
        <w:rPr>
          <w:rFonts w:ascii="Times New Roman" w:hAnsi="Times New Roman" w:cs="Times New Roman"/>
          <w:sz w:val="22"/>
        </w:rPr>
        <w:t>otro</w:t>
      </w:r>
      <w:proofErr w:type="spellEnd"/>
      <w:r w:rsidRPr="00EB39D1">
        <w:rPr>
          <w:rFonts w:ascii="Times New Roman" w:hAnsi="Times New Roman" w:cs="Times New Roman"/>
          <w:sz w:val="22"/>
        </w:rPr>
        <w:t xml:space="preserve"> motor de base de </w:t>
      </w:r>
      <w:proofErr w:type="spellStart"/>
      <w:r w:rsidRPr="00EB39D1">
        <w:rPr>
          <w:rFonts w:ascii="Times New Roman" w:hAnsi="Times New Roman" w:cs="Times New Roman"/>
          <w:sz w:val="22"/>
        </w:rPr>
        <w:t>datos</w:t>
      </w:r>
      <w:proofErr w:type="spellEnd"/>
      <w:r w:rsidRPr="00EB39D1">
        <w:rPr>
          <w:rFonts w:ascii="Times New Roman" w:hAnsi="Times New Roman" w:cs="Times New Roman"/>
          <w:sz w:val="22"/>
        </w:rPr>
        <w:t xml:space="preserve">, o </w:t>
      </w:r>
      <w:proofErr w:type="spellStart"/>
      <w:r w:rsidRPr="00EB39D1">
        <w:rPr>
          <w:rFonts w:ascii="Times New Roman" w:hAnsi="Times New Roman" w:cs="Times New Roman"/>
          <w:sz w:val="22"/>
        </w:rPr>
        <w:t>ajustar</w:t>
      </w:r>
      <w:proofErr w:type="spellEnd"/>
      <w:r w:rsidRPr="00EB39D1">
        <w:rPr>
          <w:rFonts w:ascii="Times New Roman" w:hAnsi="Times New Roman" w:cs="Times New Roman"/>
          <w:sz w:val="22"/>
        </w:rPr>
        <w:t xml:space="preserve"> el </w:t>
      </w:r>
      <w:proofErr w:type="spellStart"/>
      <w:r w:rsidRPr="00EB39D1">
        <w:rPr>
          <w:rFonts w:ascii="Times New Roman" w:hAnsi="Times New Roman" w:cs="Times New Roman"/>
          <w:sz w:val="22"/>
        </w:rPr>
        <w:t>mecanismo</w:t>
      </w:r>
      <w:proofErr w:type="spellEnd"/>
      <w:r w:rsidRPr="00EB39D1">
        <w:rPr>
          <w:rFonts w:ascii="Times New Roman" w:hAnsi="Times New Roman" w:cs="Times New Roman"/>
          <w:sz w:val="22"/>
        </w:rPr>
        <w:t xml:space="preserve"> de </w:t>
      </w:r>
      <w:proofErr w:type="spellStart"/>
      <w:r w:rsidRPr="00EB39D1">
        <w:rPr>
          <w:rFonts w:ascii="Times New Roman" w:hAnsi="Times New Roman" w:cs="Times New Roman"/>
          <w:sz w:val="22"/>
        </w:rPr>
        <w:t>autenticación</w:t>
      </w:r>
      <w:proofErr w:type="spellEnd"/>
      <w:r w:rsidRPr="00EB39D1">
        <w:rPr>
          <w:rFonts w:ascii="Times New Roman" w:hAnsi="Times New Roman" w:cs="Times New Roman"/>
          <w:sz w:val="22"/>
        </w:rPr>
        <w:t xml:space="preserve">, sin </w:t>
      </w:r>
      <w:proofErr w:type="spellStart"/>
      <w:r w:rsidRPr="00EB39D1">
        <w:rPr>
          <w:rFonts w:ascii="Times New Roman" w:hAnsi="Times New Roman" w:cs="Times New Roman"/>
          <w:sz w:val="22"/>
        </w:rPr>
        <w:t>modificar</w:t>
      </w:r>
      <w:proofErr w:type="spellEnd"/>
      <w:r w:rsidRPr="00EB39D1">
        <w:rPr>
          <w:rFonts w:ascii="Times New Roman" w:hAnsi="Times New Roman" w:cs="Times New Roman"/>
          <w:sz w:val="22"/>
        </w:rPr>
        <w:t xml:space="preserve"> las </w:t>
      </w:r>
      <w:proofErr w:type="spellStart"/>
      <w:r w:rsidRPr="00EB39D1">
        <w:rPr>
          <w:rFonts w:ascii="Times New Roman" w:hAnsi="Times New Roman" w:cs="Times New Roman"/>
          <w:sz w:val="22"/>
        </w:rPr>
        <w:t>reglas</w:t>
      </w:r>
      <w:proofErr w:type="spellEnd"/>
      <w:r w:rsidRPr="00EB39D1">
        <w:rPr>
          <w:rFonts w:ascii="Times New Roman" w:hAnsi="Times New Roman" w:cs="Times New Roman"/>
          <w:sz w:val="22"/>
        </w:rPr>
        <w:t xml:space="preserve"> de matching o </w:t>
      </w:r>
      <w:proofErr w:type="spellStart"/>
      <w:r w:rsidRPr="00EB39D1">
        <w:rPr>
          <w:rFonts w:ascii="Times New Roman" w:hAnsi="Times New Roman" w:cs="Times New Roman"/>
          <w:sz w:val="22"/>
        </w:rPr>
        <w:t>trueques</w:t>
      </w:r>
      <w:proofErr w:type="spellEnd"/>
      <w:r w:rsidRPr="00EB39D1">
        <w:rPr>
          <w:rFonts w:ascii="Times New Roman" w:hAnsi="Times New Roman" w:cs="Times New Roman"/>
          <w:sz w:val="22"/>
        </w:rPr>
        <w:t xml:space="preserve"> que </w:t>
      </w:r>
      <w:proofErr w:type="spellStart"/>
      <w:r w:rsidRPr="00EB39D1">
        <w:rPr>
          <w:rFonts w:ascii="Times New Roman" w:hAnsi="Times New Roman" w:cs="Times New Roman"/>
          <w:sz w:val="22"/>
        </w:rPr>
        <w:t>viven</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en</w:t>
      </w:r>
      <w:proofErr w:type="spellEnd"/>
      <w:r w:rsidRPr="00EB39D1">
        <w:rPr>
          <w:rFonts w:ascii="Times New Roman" w:hAnsi="Times New Roman" w:cs="Times New Roman"/>
          <w:sz w:val="22"/>
        </w:rPr>
        <w:t xml:space="preserve"> el </w:t>
      </w:r>
      <w:proofErr w:type="spellStart"/>
      <w:r w:rsidRPr="00EB39D1">
        <w:rPr>
          <w:rFonts w:ascii="Times New Roman" w:hAnsi="Times New Roman" w:cs="Times New Roman"/>
          <w:sz w:val="22"/>
        </w:rPr>
        <w:t>dominio</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Esto</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facilita</w:t>
      </w:r>
      <w:proofErr w:type="spellEnd"/>
      <w:r w:rsidRPr="00EB39D1">
        <w:rPr>
          <w:rFonts w:ascii="Times New Roman" w:hAnsi="Times New Roman" w:cs="Times New Roman"/>
          <w:sz w:val="22"/>
        </w:rPr>
        <w:t xml:space="preserve"> las </w:t>
      </w:r>
      <w:proofErr w:type="spellStart"/>
      <w:r w:rsidRPr="00EB39D1">
        <w:rPr>
          <w:rFonts w:ascii="Times New Roman" w:hAnsi="Times New Roman" w:cs="Times New Roman"/>
          <w:sz w:val="22"/>
        </w:rPr>
        <w:t>pruebas</w:t>
      </w:r>
      <w:proofErr w:type="spellEnd"/>
      <w:r w:rsidRPr="00EB39D1">
        <w:rPr>
          <w:rFonts w:ascii="Times New Roman" w:hAnsi="Times New Roman" w:cs="Times New Roman"/>
          <w:sz w:val="22"/>
        </w:rPr>
        <w:t xml:space="preserve"> del </w:t>
      </w:r>
      <w:proofErr w:type="spellStart"/>
      <w:r w:rsidRPr="00EB39D1">
        <w:rPr>
          <w:rFonts w:ascii="Times New Roman" w:hAnsi="Times New Roman" w:cs="Times New Roman"/>
          <w:sz w:val="22"/>
        </w:rPr>
        <w:t>equipo</w:t>
      </w:r>
      <w:proofErr w:type="spellEnd"/>
      <w:r w:rsidRPr="00EB39D1">
        <w:rPr>
          <w:rFonts w:ascii="Times New Roman" w:hAnsi="Times New Roman" w:cs="Times New Roman"/>
          <w:sz w:val="22"/>
        </w:rPr>
        <w:t xml:space="preserve"> y la </w:t>
      </w:r>
      <w:proofErr w:type="spellStart"/>
      <w:r w:rsidRPr="00EB39D1">
        <w:rPr>
          <w:rFonts w:ascii="Times New Roman" w:hAnsi="Times New Roman" w:cs="Times New Roman"/>
          <w:sz w:val="22"/>
        </w:rPr>
        <w:t>evolución</w:t>
      </w:r>
      <w:proofErr w:type="spellEnd"/>
      <w:r w:rsidRPr="00EB39D1">
        <w:rPr>
          <w:rFonts w:ascii="Times New Roman" w:hAnsi="Times New Roman" w:cs="Times New Roman"/>
          <w:sz w:val="22"/>
        </w:rPr>
        <w:t xml:space="preserve"> del </w:t>
      </w:r>
      <w:proofErr w:type="spellStart"/>
      <w:r w:rsidRPr="00EB39D1">
        <w:rPr>
          <w:rFonts w:ascii="Times New Roman" w:hAnsi="Times New Roman" w:cs="Times New Roman"/>
          <w:sz w:val="22"/>
        </w:rPr>
        <w:t>sistema</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durante</w:t>
      </w:r>
      <w:proofErr w:type="spellEnd"/>
      <w:r w:rsidRPr="00EB39D1">
        <w:rPr>
          <w:rFonts w:ascii="Times New Roman" w:hAnsi="Times New Roman" w:cs="Times New Roman"/>
          <w:sz w:val="22"/>
        </w:rPr>
        <w:t xml:space="preserve"> las </w:t>
      </w:r>
      <w:proofErr w:type="spellStart"/>
      <w:r w:rsidRPr="00EB39D1">
        <w:rPr>
          <w:rFonts w:ascii="Times New Roman" w:hAnsi="Times New Roman" w:cs="Times New Roman"/>
          <w:sz w:val="22"/>
        </w:rPr>
        <w:t>próximas</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semanas</w:t>
      </w:r>
      <w:proofErr w:type="spellEnd"/>
      <w:r w:rsidRPr="00EB39D1">
        <w:rPr>
          <w:rFonts w:ascii="Times New Roman" w:hAnsi="Times New Roman" w:cs="Times New Roman"/>
          <w:sz w:val="22"/>
        </w:rPr>
        <w:t xml:space="preserve"> del </w:t>
      </w:r>
      <w:proofErr w:type="spellStart"/>
      <w:r w:rsidRPr="00EB39D1">
        <w:rPr>
          <w:rFonts w:ascii="Times New Roman" w:hAnsi="Times New Roman" w:cs="Times New Roman"/>
          <w:sz w:val="22"/>
        </w:rPr>
        <w:t>proyecto</w:t>
      </w:r>
      <w:proofErr w:type="spellEnd"/>
      <w:r w:rsidRPr="00EB39D1">
        <w:rPr>
          <w:rFonts w:ascii="Times New Roman" w:hAnsi="Times New Roman" w:cs="Times New Roman"/>
          <w:sz w:val="22"/>
        </w:rPr>
        <w:t>.</w:t>
      </w:r>
    </w:p>
    <w:p w:rsidR="009F7E91" w:rsidRPr="00EB39D1" w:rsidRDefault="00C4342D">
      <w:pPr>
        <w:pStyle w:val="Ttulo1"/>
        <w:rPr>
          <w:rFonts w:ascii="Times New Roman" w:hAnsi="Times New Roman" w:cs="Times New Roman"/>
          <w:color w:val="auto"/>
        </w:rPr>
      </w:pPr>
      <w:r w:rsidRPr="00EB39D1">
        <w:rPr>
          <w:rFonts w:ascii="Times New Roman" w:hAnsi="Times New Roman" w:cs="Times New Roman"/>
          <w:color w:val="auto"/>
        </w:rPr>
        <w:t>7. Frontend</w:t>
      </w:r>
    </w:p>
    <w:p w:rsidR="001574EC" w:rsidRPr="00EB39D1" w:rsidRDefault="001574EC" w:rsidP="001574EC">
      <w:pPr>
        <w:rPr>
          <w:rFonts w:ascii="Times New Roman" w:hAnsi="Times New Roman" w:cs="Times New Roman"/>
          <w:sz w:val="22"/>
        </w:rPr>
      </w:pPr>
      <w:r w:rsidRPr="00EB39D1">
        <w:rPr>
          <w:rFonts w:ascii="Times New Roman" w:hAnsi="Times New Roman" w:cs="Times New Roman"/>
          <w:sz w:val="22"/>
        </w:rPr>
        <w:t xml:space="preserve">El frontend </w:t>
      </w:r>
      <w:proofErr w:type="spellStart"/>
      <w:r w:rsidRPr="00EB39D1">
        <w:rPr>
          <w:rFonts w:ascii="Times New Roman" w:hAnsi="Times New Roman" w:cs="Times New Roman"/>
          <w:sz w:val="22"/>
        </w:rPr>
        <w:t>será</w:t>
      </w:r>
      <w:proofErr w:type="spellEnd"/>
      <w:r w:rsidRPr="00EB39D1">
        <w:rPr>
          <w:rFonts w:ascii="Times New Roman" w:hAnsi="Times New Roman" w:cs="Times New Roman"/>
          <w:sz w:val="22"/>
        </w:rPr>
        <w:t xml:space="preserve"> la </w:t>
      </w:r>
      <w:proofErr w:type="spellStart"/>
      <w:r w:rsidRPr="00EB39D1">
        <w:rPr>
          <w:rFonts w:ascii="Times New Roman" w:hAnsi="Times New Roman" w:cs="Times New Roman"/>
          <w:sz w:val="22"/>
        </w:rPr>
        <w:t>parte</w:t>
      </w:r>
      <w:proofErr w:type="spellEnd"/>
      <w:r w:rsidRPr="00EB39D1">
        <w:rPr>
          <w:rFonts w:ascii="Times New Roman" w:hAnsi="Times New Roman" w:cs="Times New Roman"/>
          <w:sz w:val="22"/>
        </w:rPr>
        <w:t xml:space="preserve"> visible de la </w:t>
      </w:r>
      <w:proofErr w:type="spellStart"/>
      <w:r w:rsidRPr="00EB39D1">
        <w:rPr>
          <w:rFonts w:ascii="Times New Roman" w:hAnsi="Times New Roman" w:cs="Times New Roman"/>
          <w:sz w:val="22"/>
        </w:rPr>
        <w:t>plataforma</w:t>
      </w:r>
      <w:proofErr w:type="spellEnd"/>
      <w:r w:rsidRPr="00EB39D1">
        <w:rPr>
          <w:rFonts w:ascii="Times New Roman" w:hAnsi="Times New Roman" w:cs="Times New Roman"/>
          <w:sz w:val="22"/>
        </w:rPr>
        <w:t xml:space="preserve">. Se propone React con TypeScript para </w:t>
      </w:r>
      <w:proofErr w:type="spellStart"/>
      <w:r w:rsidRPr="00EB39D1">
        <w:rPr>
          <w:rFonts w:ascii="Times New Roman" w:hAnsi="Times New Roman" w:cs="Times New Roman"/>
          <w:sz w:val="22"/>
        </w:rPr>
        <w:t>construir</w:t>
      </w:r>
      <w:proofErr w:type="spellEnd"/>
      <w:r w:rsidRPr="00EB39D1">
        <w:rPr>
          <w:rFonts w:ascii="Times New Roman" w:hAnsi="Times New Roman" w:cs="Times New Roman"/>
          <w:sz w:val="22"/>
        </w:rPr>
        <w:t xml:space="preserve"> una </w:t>
      </w:r>
      <w:proofErr w:type="spellStart"/>
      <w:r w:rsidRPr="00EB39D1">
        <w:rPr>
          <w:rFonts w:ascii="Times New Roman" w:hAnsi="Times New Roman" w:cs="Times New Roman"/>
          <w:sz w:val="22"/>
        </w:rPr>
        <w:t>interfaz</w:t>
      </w:r>
      <w:proofErr w:type="spellEnd"/>
      <w:r w:rsidRPr="00EB39D1">
        <w:rPr>
          <w:rFonts w:ascii="Times New Roman" w:hAnsi="Times New Roman" w:cs="Times New Roman"/>
          <w:sz w:val="22"/>
        </w:rPr>
        <w:t xml:space="preserve"> modular y responsive, que </w:t>
      </w:r>
      <w:proofErr w:type="spellStart"/>
      <w:r w:rsidRPr="00EB39D1">
        <w:rPr>
          <w:rFonts w:ascii="Times New Roman" w:hAnsi="Times New Roman" w:cs="Times New Roman"/>
          <w:sz w:val="22"/>
        </w:rPr>
        <w:t>cubra</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desde</w:t>
      </w:r>
      <w:proofErr w:type="spellEnd"/>
      <w:r w:rsidRPr="00EB39D1">
        <w:rPr>
          <w:rFonts w:ascii="Times New Roman" w:hAnsi="Times New Roman" w:cs="Times New Roman"/>
          <w:sz w:val="22"/>
        </w:rPr>
        <w:t xml:space="preserve"> el </w:t>
      </w:r>
      <w:proofErr w:type="spellStart"/>
      <w:r w:rsidRPr="00EB39D1">
        <w:rPr>
          <w:rFonts w:ascii="Times New Roman" w:hAnsi="Times New Roman" w:cs="Times New Roman"/>
          <w:sz w:val="22"/>
        </w:rPr>
        <w:t>registro</w:t>
      </w:r>
      <w:proofErr w:type="spellEnd"/>
      <w:r w:rsidRPr="00EB39D1">
        <w:rPr>
          <w:rFonts w:ascii="Times New Roman" w:hAnsi="Times New Roman" w:cs="Times New Roman"/>
          <w:sz w:val="22"/>
        </w:rPr>
        <w:t xml:space="preserve"> del </w:t>
      </w:r>
      <w:proofErr w:type="spellStart"/>
      <w:r w:rsidRPr="00EB39D1">
        <w:rPr>
          <w:rFonts w:ascii="Times New Roman" w:hAnsi="Times New Roman" w:cs="Times New Roman"/>
          <w:sz w:val="22"/>
        </w:rPr>
        <w:t>usuario</w:t>
      </w:r>
      <w:proofErr w:type="spellEnd"/>
      <w:r w:rsidRPr="00EB39D1">
        <w:rPr>
          <w:rFonts w:ascii="Times New Roman" w:hAnsi="Times New Roman" w:cs="Times New Roman"/>
          <w:sz w:val="22"/>
        </w:rPr>
        <w:t xml:space="preserve"> hasta el </w:t>
      </w:r>
      <w:proofErr w:type="spellStart"/>
      <w:r w:rsidRPr="00EB39D1">
        <w:rPr>
          <w:rFonts w:ascii="Times New Roman" w:hAnsi="Times New Roman" w:cs="Times New Roman"/>
          <w:sz w:val="22"/>
        </w:rPr>
        <w:t>seguimiento</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completo</w:t>
      </w:r>
      <w:proofErr w:type="spellEnd"/>
      <w:r w:rsidRPr="00EB39D1">
        <w:rPr>
          <w:rFonts w:ascii="Times New Roman" w:hAnsi="Times New Roman" w:cs="Times New Roman"/>
          <w:sz w:val="22"/>
        </w:rPr>
        <w:t xml:space="preserve"> de un </w:t>
      </w:r>
      <w:proofErr w:type="spellStart"/>
      <w:r w:rsidRPr="00EB39D1">
        <w:rPr>
          <w:rFonts w:ascii="Times New Roman" w:hAnsi="Times New Roman" w:cs="Times New Roman"/>
          <w:sz w:val="22"/>
        </w:rPr>
        <w:t>trueque</w:t>
      </w:r>
      <w:proofErr w:type="spellEnd"/>
      <w:r w:rsidRPr="00EB39D1">
        <w:rPr>
          <w:rFonts w:ascii="Times New Roman" w:hAnsi="Times New Roman" w:cs="Times New Roman"/>
          <w:sz w:val="22"/>
        </w:rPr>
        <w:t>:</w:t>
      </w:r>
    </w:p>
    <w:p w:rsidR="009F7E91" w:rsidRPr="00EB39D1" w:rsidRDefault="00C4342D">
      <w:pPr>
        <w:pStyle w:val="Listaconvietas"/>
        <w:spacing w:after="40"/>
        <w:rPr>
          <w:rFonts w:ascii="Times New Roman" w:hAnsi="Times New Roman" w:cs="Times New Roman"/>
          <w:sz w:val="22"/>
        </w:rPr>
      </w:pPr>
      <w:proofErr w:type="spellStart"/>
      <w:r w:rsidRPr="00EB39D1">
        <w:rPr>
          <w:rFonts w:ascii="Times New Roman" w:hAnsi="Times New Roman" w:cs="Times New Roman"/>
          <w:sz w:val="22"/>
        </w:rPr>
        <w:t>Registro</w:t>
      </w:r>
      <w:proofErr w:type="spellEnd"/>
      <w:r w:rsidRPr="00EB39D1">
        <w:rPr>
          <w:rFonts w:ascii="Times New Roman" w:hAnsi="Times New Roman" w:cs="Times New Roman"/>
          <w:sz w:val="22"/>
        </w:rPr>
        <w:t xml:space="preserve"> e </w:t>
      </w:r>
      <w:proofErr w:type="spellStart"/>
      <w:r w:rsidRPr="00EB39D1">
        <w:rPr>
          <w:rFonts w:ascii="Times New Roman" w:hAnsi="Times New Roman" w:cs="Times New Roman"/>
          <w:sz w:val="22"/>
        </w:rPr>
        <w:t>inicio</w:t>
      </w:r>
      <w:proofErr w:type="spellEnd"/>
      <w:r w:rsidRPr="00EB39D1">
        <w:rPr>
          <w:rFonts w:ascii="Times New Roman" w:hAnsi="Times New Roman" w:cs="Times New Roman"/>
          <w:sz w:val="22"/>
        </w:rPr>
        <w:t xml:space="preserve"> de sesión</w:t>
      </w:r>
    </w:p>
    <w:p w:rsidR="009F7E91" w:rsidRPr="00EB39D1" w:rsidRDefault="00C4342D">
      <w:pPr>
        <w:pStyle w:val="Listaconvietas"/>
        <w:spacing w:after="40"/>
        <w:rPr>
          <w:rFonts w:ascii="Times New Roman" w:hAnsi="Times New Roman" w:cs="Times New Roman"/>
          <w:sz w:val="22"/>
        </w:rPr>
      </w:pPr>
      <w:proofErr w:type="spellStart"/>
      <w:r w:rsidRPr="00EB39D1">
        <w:rPr>
          <w:rFonts w:ascii="Times New Roman" w:hAnsi="Times New Roman" w:cs="Times New Roman"/>
          <w:sz w:val="22"/>
        </w:rPr>
        <w:t>Perfil</w:t>
      </w:r>
      <w:proofErr w:type="spellEnd"/>
      <w:r w:rsidRPr="00EB39D1">
        <w:rPr>
          <w:rFonts w:ascii="Times New Roman" w:hAnsi="Times New Roman" w:cs="Times New Roman"/>
          <w:sz w:val="22"/>
        </w:rPr>
        <w:t xml:space="preserve"> con </w:t>
      </w:r>
      <w:proofErr w:type="spellStart"/>
      <w:r w:rsidRPr="00EB39D1">
        <w:rPr>
          <w:rFonts w:ascii="Times New Roman" w:hAnsi="Times New Roman" w:cs="Times New Roman"/>
          <w:sz w:val="22"/>
        </w:rPr>
        <w:t>verificación</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reputación</w:t>
      </w:r>
      <w:proofErr w:type="spellEnd"/>
      <w:r w:rsidRPr="00EB39D1">
        <w:rPr>
          <w:rFonts w:ascii="Times New Roman" w:hAnsi="Times New Roman" w:cs="Times New Roman"/>
          <w:sz w:val="22"/>
        </w:rPr>
        <w:t>, intercambios, publicaciones y reseñas</w:t>
      </w:r>
    </w:p>
    <w:p w:rsidR="009F7E91" w:rsidRPr="00EB39D1" w:rsidRDefault="00C4342D">
      <w:pPr>
        <w:pStyle w:val="Listaconvietas"/>
        <w:spacing w:after="40"/>
        <w:rPr>
          <w:rFonts w:ascii="Times New Roman" w:hAnsi="Times New Roman" w:cs="Times New Roman"/>
          <w:sz w:val="22"/>
        </w:rPr>
      </w:pPr>
      <w:r w:rsidRPr="00EB39D1">
        <w:rPr>
          <w:rFonts w:ascii="Times New Roman" w:hAnsi="Times New Roman" w:cs="Times New Roman"/>
          <w:sz w:val="22"/>
        </w:rPr>
        <w:t>Listado y detalle de libros</w:t>
      </w:r>
    </w:p>
    <w:p w:rsidR="009F7E91" w:rsidRPr="00EB39D1" w:rsidRDefault="00C4342D">
      <w:pPr>
        <w:pStyle w:val="Listaconvietas"/>
        <w:spacing w:after="40"/>
        <w:rPr>
          <w:rFonts w:ascii="Times New Roman" w:hAnsi="Times New Roman" w:cs="Times New Roman"/>
          <w:sz w:val="22"/>
        </w:rPr>
      </w:pPr>
      <w:r w:rsidRPr="00EB39D1">
        <w:rPr>
          <w:rFonts w:ascii="Times New Roman" w:hAnsi="Times New Roman" w:cs="Times New Roman"/>
          <w:sz w:val="22"/>
        </w:rPr>
        <w:t>Visualización de matches y porcentajes</w:t>
      </w:r>
    </w:p>
    <w:p w:rsidR="009F7E91" w:rsidRPr="00EB39D1" w:rsidRDefault="00C4342D">
      <w:pPr>
        <w:pStyle w:val="Listaconvietas"/>
        <w:spacing w:after="40"/>
        <w:rPr>
          <w:rFonts w:ascii="Times New Roman" w:hAnsi="Times New Roman" w:cs="Times New Roman"/>
          <w:sz w:val="22"/>
        </w:rPr>
      </w:pPr>
      <w:r w:rsidRPr="00EB39D1">
        <w:rPr>
          <w:rFonts w:ascii="Times New Roman" w:hAnsi="Times New Roman" w:cs="Times New Roman"/>
          <w:sz w:val="22"/>
        </w:rPr>
        <w:t>Propuesta y seguimiento de trueques</w:t>
      </w:r>
    </w:p>
    <w:p w:rsidR="009F7E91" w:rsidRPr="00EB39D1" w:rsidRDefault="00C4342D">
      <w:pPr>
        <w:pStyle w:val="Listaconvietas"/>
        <w:spacing w:after="40"/>
        <w:rPr>
          <w:rFonts w:ascii="Times New Roman" w:hAnsi="Times New Roman" w:cs="Times New Roman"/>
          <w:sz w:val="22"/>
        </w:rPr>
      </w:pPr>
      <w:r w:rsidRPr="00EB39D1">
        <w:rPr>
          <w:rFonts w:ascii="Times New Roman" w:hAnsi="Times New Roman" w:cs="Times New Roman"/>
          <w:sz w:val="22"/>
        </w:rPr>
        <w:t>Chat asociado al intercambio</w:t>
      </w:r>
    </w:p>
    <w:p w:rsidR="009F7E91" w:rsidRPr="00EB39D1" w:rsidRDefault="00C4342D">
      <w:pPr>
        <w:pStyle w:val="Listaconvietas"/>
        <w:spacing w:after="40"/>
        <w:rPr>
          <w:rFonts w:ascii="Times New Roman" w:hAnsi="Times New Roman" w:cs="Times New Roman"/>
          <w:sz w:val="22"/>
        </w:rPr>
      </w:pPr>
      <w:r w:rsidRPr="00EB39D1">
        <w:rPr>
          <w:rFonts w:ascii="Times New Roman" w:hAnsi="Times New Roman" w:cs="Times New Roman"/>
          <w:sz w:val="22"/>
        </w:rPr>
        <w:t>Panel de administración con acceso restringido</w:t>
      </w:r>
    </w:p>
    <w:p w:rsidR="009F7E91" w:rsidRPr="00EB39D1" w:rsidRDefault="00C4342D">
      <w:pPr>
        <w:pStyle w:val="Listaconvietas"/>
        <w:spacing w:after="40"/>
        <w:rPr>
          <w:rFonts w:ascii="Times New Roman" w:hAnsi="Times New Roman" w:cs="Times New Roman"/>
          <w:sz w:val="22"/>
        </w:rPr>
      </w:pPr>
      <w:r w:rsidRPr="00EB39D1">
        <w:rPr>
          <w:rFonts w:ascii="Times New Roman" w:hAnsi="Times New Roman" w:cs="Times New Roman"/>
          <w:sz w:val="22"/>
        </w:rPr>
        <w:t>Adaptación a computador, tablet y celular</w:t>
      </w:r>
    </w:p>
    <w:p w:rsidR="009F7E91" w:rsidRPr="00EB39D1" w:rsidRDefault="00C4342D">
      <w:pPr>
        <w:pStyle w:val="Ttulo1"/>
        <w:rPr>
          <w:rFonts w:ascii="Times New Roman" w:hAnsi="Times New Roman" w:cs="Times New Roman"/>
          <w:color w:val="auto"/>
        </w:rPr>
      </w:pPr>
      <w:r w:rsidRPr="00EB39D1">
        <w:rPr>
          <w:rFonts w:ascii="Times New Roman" w:hAnsi="Times New Roman" w:cs="Times New Roman"/>
          <w:color w:val="auto"/>
        </w:rPr>
        <w:t>8. Backend y API REST</w:t>
      </w:r>
    </w:p>
    <w:p w:rsidR="009F7E91" w:rsidRPr="00EB39D1" w:rsidRDefault="00C4342D">
      <w:pPr>
        <w:rPr>
          <w:rFonts w:ascii="Times New Roman" w:hAnsi="Times New Roman" w:cs="Times New Roman"/>
        </w:rPr>
      </w:pPr>
      <w:r w:rsidRPr="00EB39D1">
        <w:rPr>
          <w:rFonts w:ascii="Times New Roman" w:hAnsi="Times New Roman" w:cs="Times New Roman"/>
        </w:rPr>
        <w:t>FastAPI será responsable de exponer los servicios mediante una API REST. Recibirá solicitudes del frontend, validará los datos, ejecutará los casos de uso y devolverá respuestas.</w:t>
      </w:r>
    </w:p>
    <w:p w:rsidR="009F7E91" w:rsidRPr="00EB39D1" w:rsidRDefault="00C4342D">
      <w:pPr>
        <w:pStyle w:val="Listaconvietas"/>
        <w:spacing w:after="40"/>
        <w:rPr>
          <w:rFonts w:ascii="Times New Roman" w:hAnsi="Times New Roman" w:cs="Times New Roman"/>
        </w:rPr>
      </w:pPr>
      <w:r w:rsidRPr="00EB39D1">
        <w:rPr>
          <w:rFonts w:ascii="Times New Roman" w:hAnsi="Times New Roman" w:cs="Times New Roman"/>
        </w:rPr>
        <w:t>/auth — registro, verificación y autenticación</w:t>
      </w:r>
    </w:p>
    <w:p w:rsidR="009F7E91" w:rsidRPr="00EB39D1" w:rsidRDefault="00C4342D">
      <w:pPr>
        <w:pStyle w:val="Listaconvietas"/>
        <w:spacing w:after="40"/>
        <w:rPr>
          <w:rFonts w:ascii="Times New Roman" w:hAnsi="Times New Roman" w:cs="Times New Roman"/>
        </w:rPr>
      </w:pPr>
      <w:r w:rsidRPr="00EB39D1">
        <w:rPr>
          <w:rFonts w:ascii="Times New Roman" w:hAnsi="Times New Roman" w:cs="Times New Roman"/>
        </w:rPr>
        <w:t>/users — perfiles</w:t>
      </w:r>
    </w:p>
    <w:p w:rsidR="009F7E91" w:rsidRPr="00EB39D1" w:rsidRDefault="00C4342D">
      <w:pPr>
        <w:pStyle w:val="Listaconvietas"/>
        <w:spacing w:after="40"/>
        <w:rPr>
          <w:rFonts w:ascii="Times New Roman" w:hAnsi="Times New Roman" w:cs="Times New Roman"/>
        </w:rPr>
      </w:pPr>
      <w:r w:rsidRPr="00EB39D1">
        <w:rPr>
          <w:rFonts w:ascii="Times New Roman" w:hAnsi="Times New Roman" w:cs="Times New Roman"/>
        </w:rPr>
        <w:t>/publications — publicaciones de libros</w:t>
      </w:r>
    </w:p>
    <w:p w:rsidR="009F7E91" w:rsidRPr="00EB39D1" w:rsidRDefault="00C4342D">
      <w:pPr>
        <w:pStyle w:val="Listaconvietas"/>
        <w:spacing w:after="40"/>
        <w:rPr>
          <w:rFonts w:ascii="Times New Roman" w:hAnsi="Times New Roman" w:cs="Times New Roman"/>
        </w:rPr>
      </w:pPr>
      <w:r w:rsidRPr="00EB39D1">
        <w:rPr>
          <w:rFonts w:ascii="Times New Roman" w:hAnsi="Times New Roman" w:cs="Times New Roman"/>
        </w:rPr>
        <w:t>/matches — coincidencias</w:t>
      </w:r>
    </w:p>
    <w:p w:rsidR="009F7E91" w:rsidRPr="00EB39D1" w:rsidRDefault="00C4342D">
      <w:pPr>
        <w:pStyle w:val="Listaconvietas"/>
        <w:spacing w:after="40"/>
        <w:rPr>
          <w:rFonts w:ascii="Times New Roman" w:hAnsi="Times New Roman" w:cs="Times New Roman"/>
        </w:rPr>
      </w:pPr>
      <w:r w:rsidRPr="00EB39D1">
        <w:rPr>
          <w:rFonts w:ascii="Times New Roman" w:hAnsi="Times New Roman" w:cs="Times New Roman"/>
        </w:rPr>
        <w:t>/trades — propuestas y estados de trueque</w:t>
      </w:r>
    </w:p>
    <w:p w:rsidR="009F7E91" w:rsidRPr="00EB39D1" w:rsidRDefault="00C4342D">
      <w:pPr>
        <w:pStyle w:val="Listaconvietas"/>
        <w:spacing w:after="40"/>
        <w:rPr>
          <w:rFonts w:ascii="Times New Roman" w:hAnsi="Times New Roman" w:cs="Times New Roman"/>
        </w:rPr>
      </w:pPr>
      <w:r w:rsidRPr="00EB39D1">
        <w:rPr>
          <w:rFonts w:ascii="Times New Roman" w:hAnsi="Times New Roman" w:cs="Times New Roman"/>
        </w:rPr>
        <w:t>/chats y /messages — conversaciones y mensajes</w:t>
      </w:r>
    </w:p>
    <w:p w:rsidR="009F7E91" w:rsidRPr="00EB39D1" w:rsidRDefault="00C4342D">
      <w:pPr>
        <w:pStyle w:val="Listaconvietas"/>
        <w:spacing w:after="40"/>
        <w:rPr>
          <w:rFonts w:ascii="Times New Roman" w:hAnsi="Times New Roman" w:cs="Times New Roman"/>
        </w:rPr>
      </w:pPr>
      <w:r w:rsidRPr="00EB39D1">
        <w:rPr>
          <w:rFonts w:ascii="Times New Roman" w:hAnsi="Times New Roman" w:cs="Times New Roman"/>
        </w:rPr>
        <w:t>/ratings — calificaciones y reseñas</w:t>
      </w:r>
    </w:p>
    <w:p w:rsidR="009F7E91" w:rsidRPr="00EB39D1" w:rsidRDefault="00C4342D">
      <w:pPr>
        <w:pStyle w:val="Listaconvietas"/>
        <w:spacing w:after="40"/>
        <w:rPr>
          <w:rFonts w:ascii="Times New Roman" w:hAnsi="Times New Roman" w:cs="Times New Roman"/>
        </w:rPr>
      </w:pPr>
      <w:r w:rsidRPr="00EB39D1">
        <w:rPr>
          <w:rFonts w:ascii="Times New Roman" w:hAnsi="Times New Roman" w:cs="Times New Roman"/>
        </w:rPr>
        <w:t>/admin — operaciones administrativas</w:t>
      </w:r>
    </w:p>
    <w:p w:rsidR="009F7E91" w:rsidRPr="00EB39D1" w:rsidRDefault="00C4342D">
      <w:pPr>
        <w:rPr>
          <w:rFonts w:ascii="Times New Roman" w:hAnsi="Times New Roman" w:cs="Times New Roman"/>
        </w:rPr>
      </w:pPr>
      <w:r w:rsidRPr="00EB39D1">
        <w:rPr>
          <w:rFonts w:ascii="Times New Roman" w:hAnsi="Times New Roman" w:cs="Times New Roman"/>
        </w:rPr>
        <w:t>Estos recursos son una organización inicial; los endpoints definitivos se especificarán en el diseño detallado de la API.</w:t>
      </w:r>
    </w:p>
    <w:p w:rsidR="009F7E91" w:rsidRPr="00EB39D1" w:rsidRDefault="00C4342D">
      <w:pPr>
        <w:pStyle w:val="Ttulo1"/>
        <w:rPr>
          <w:rFonts w:ascii="Times New Roman" w:hAnsi="Times New Roman" w:cs="Times New Roman"/>
          <w:color w:val="auto"/>
        </w:rPr>
      </w:pPr>
      <w:r w:rsidRPr="00EB39D1">
        <w:rPr>
          <w:rFonts w:ascii="Times New Roman" w:hAnsi="Times New Roman" w:cs="Times New Roman"/>
          <w:color w:val="auto"/>
        </w:rPr>
        <w:lastRenderedPageBreak/>
        <w:t>9. Autenticación y verificación institucional</w:t>
      </w:r>
    </w:p>
    <w:p w:rsidR="009F7E91" w:rsidRPr="00EB39D1" w:rsidRDefault="00C4342D">
      <w:pPr>
        <w:rPr>
          <w:rFonts w:ascii="Times New Roman" w:hAnsi="Times New Roman" w:cs="Times New Roman"/>
          <w:sz w:val="22"/>
        </w:rPr>
      </w:pPr>
      <w:r w:rsidRPr="00EB39D1">
        <w:rPr>
          <w:rFonts w:ascii="Times New Roman" w:hAnsi="Times New Roman" w:cs="Times New Roman"/>
          <w:sz w:val="22"/>
        </w:rPr>
        <w:t>Correo institucional</w:t>
      </w:r>
      <w:r w:rsidRPr="00EB39D1">
        <w:rPr>
          <w:rFonts w:ascii="Times New Roman" w:hAnsi="Times New Roman" w:cs="Times New Roman"/>
          <w:sz w:val="22"/>
        </w:rPr>
        <w:br/>
        <w:t xml:space="preserve">        ↓</w:t>
      </w:r>
      <w:r w:rsidRPr="00EB39D1">
        <w:rPr>
          <w:rFonts w:ascii="Times New Roman" w:hAnsi="Times New Roman" w:cs="Times New Roman"/>
          <w:sz w:val="22"/>
        </w:rPr>
        <w:br/>
        <w:t>Validación frente al registro institucional autorizado</w:t>
      </w:r>
      <w:r w:rsidRPr="00EB39D1">
        <w:rPr>
          <w:rFonts w:ascii="Times New Roman" w:hAnsi="Times New Roman" w:cs="Times New Roman"/>
          <w:sz w:val="22"/>
        </w:rPr>
        <w:br/>
        <w:t xml:space="preserve">        ↓</w:t>
      </w:r>
      <w:r w:rsidRPr="00EB39D1">
        <w:rPr>
          <w:rFonts w:ascii="Times New Roman" w:hAnsi="Times New Roman" w:cs="Times New Roman"/>
          <w:sz w:val="22"/>
        </w:rPr>
        <w:br/>
        <w:t>Envío de código OTP</w:t>
      </w:r>
      <w:r w:rsidRPr="00EB39D1">
        <w:rPr>
          <w:rFonts w:ascii="Times New Roman" w:hAnsi="Times New Roman" w:cs="Times New Roman"/>
          <w:sz w:val="22"/>
        </w:rPr>
        <w:br/>
        <w:t xml:space="preserve">        ↓</w:t>
      </w:r>
      <w:r w:rsidRPr="00EB39D1">
        <w:rPr>
          <w:rFonts w:ascii="Times New Roman" w:hAnsi="Times New Roman" w:cs="Times New Roman"/>
          <w:sz w:val="22"/>
        </w:rPr>
        <w:br/>
        <w:t>Verificación del código</w:t>
      </w:r>
      <w:r w:rsidRPr="00EB39D1">
        <w:rPr>
          <w:rFonts w:ascii="Times New Roman" w:hAnsi="Times New Roman" w:cs="Times New Roman"/>
          <w:sz w:val="22"/>
        </w:rPr>
        <w:br/>
        <w:t xml:space="preserve">        ↓</w:t>
      </w:r>
      <w:r w:rsidRPr="00EB39D1">
        <w:rPr>
          <w:rFonts w:ascii="Times New Roman" w:hAnsi="Times New Roman" w:cs="Times New Roman"/>
          <w:sz w:val="22"/>
        </w:rPr>
        <w:br/>
        <w:t>Creación de cuenta en Trueque Estudiantil</w:t>
      </w:r>
      <w:r w:rsidRPr="00EB39D1">
        <w:rPr>
          <w:rFonts w:ascii="Times New Roman" w:hAnsi="Times New Roman" w:cs="Times New Roman"/>
          <w:sz w:val="22"/>
        </w:rPr>
        <w:br/>
        <w:t xml:space="preserve">        ↓</w:t>
      </w:r>
      <w:r w:rsidRPr="00EB39D1">
        <w:rPr>
          <w:rFonts w:ascii="Times New Roman" w:hAnsi="Times New Roman" w:cs="Times New Roman"/>
          <w:sz w:val="22"/>
        </w:rPr>
        <w:br/>
        <w:t>Login</w:t>
      </w:r>
      <w:r w:rsidRPr="00EB39D1">
        <w:rPr>
          <w:rFonts w:ascii="Times New Roman" w:hAnsi="Times New Roman" w:cs="Times New Roman"/>
          <w:sz w:val="22"/>
        </w:rPr>
        <w:br/>
        <w:t xml:space="preserve">        ↓</w:t>
      </w:r>
      <w:r w:rsidRPr="00EB39D1">
        <w:rPr>
          <w:rFonts w:ascii="Times New Roman" w:hAnsi="Times New Roman" w:cs="Times New Roman"/>
          <w:sz w:val="22"/>
        </w:rPr>
        <w:br/>
        <w:t>Emisión de JWT</w:t>
      </w:r>
    </w:p>
    <w:p w:rsidR="009F7E91" w:rsidRPr="00EB39D1" w:rsidRDefault="00C4342D">
      <w:pPr>
        <w:rPr>
          <w:rFonts w:ascii="Times New Roman" w:hAnsi="Times New Roman" w:cs="Times New Roman"/>
          <w:sz w:val="22"/>
        </w:rPr>
      </w:pPr>
      <w:r w:rsidRPr="00EB39D1">
        <w:rPr>
          <w:rFonts w:ascii="Times New Roman" w:hAnsi="Times New Roman" w:cs="Times New Roman"/>
          <w:sz w:val="22"/>
        </w:rPr>
        <w:t>La consulta al registro institucional se tratará como una dependencia externa. Si no existe acceso técnico autorizado a dicho registro, el prototipo deberá utilizar un mecanismo de prueba o una fuente simulada autorizada, sin afirmar una integración real con sistemas institucionales.</w:t>
      </w:r>
    </w:p>
    <w:p w:rsidR="009F7E91" w:rsidRPr="00EB39D1" w:rsidRDefault="00C4342D">
      <w:pPr>
        <w:rPr>
          <w:rFonts w:ascii="Times New Roman" w:hAnsi="Times New Roman" w:cs="Times New Roman"/>
          <w:sz w:val="22"/>
        </w:rPr>
      </w:pPr>
      <w:r w:rsidRPr="00EB39D1">
        <w:rPr>
          <w:rFonts w:ascii="Times New Roman" w:hAnsi="Times New Roman" w:cs="Times New Roman"/>
          <w:sz w:val="22"/>
        </w:rPr>
        <w:t>JWT permitirá autenticar las solicitudes posteriores. Además, las operaciones administrativas requerirán autorización basada en rol.</w:t>
      </w:r>
    </w:p>
    <w:p w:rsidR="009F7E91" w:rsidRPr="00EB39D1" w:rsidRDefault="00C4342D">
      <w:pPr>
        <w:pStyle w:val="Ttulo1"/>
        <w:rPr>
          <w:rFonts w:ascii="Times New Roman" w:hAnsi="Times New Roman" w:cs="Times New Roman"/>
        </w:rPr>
      </w:pPr>
      <w:r w:rsidRPr="00EB39D1">
        <w:rPr>
          <w:rFonts w:ascii="Times New Roman" w:hAnsi="Times New Roman" w:cs="Times New Roman"/>
          <w:color w:val="auto"/>
        </w:rPr>
        <w:t>10. Usuarios y perfiles</w:t>
      </w:r>
    </w:p>
    <w:p w:rsidR="009F7E91" w:rsidRPr="00EB39D1" w:rsidRDefault="00C4342D">
      <w:pPr>
        <w:rPr>
          <w:rFonts w:ascii="Times New Roman" w:hAnsi="Times New Roman" w:cs="Times New Roman"/>
        </w:rPr>
      </w:pPr>
      <w:r w:rsidRPr="00EB39D1">
        <w:rPr>
          <w:rFonts w:ascii="Times New Roman" w:hAnsi="Times New Roman" w:cs="Times New Roman"/>
        </w:rPr>
        <w:t>El perfil estará orientado a generar confianza y mostrará, según las reglas de privacidad definidas:</w:t>
      </w:r>
    </w:p>
    <w:p w:rsidR="009F7E91" w:rsidRPr="00EB39D1" w:rsidRDefault="00C4342D">
      <w:pPr>
        <w:pStyle w:val="Listaconvietas"/>
        <w:spacing w:after="40"/>
        <w:rPr>
          <w:rFonts w:ascii="Times New Roman" w:hAnsi="Times New Roman" w:cs="Times New Roman"/>
        </w:rPr>
      </w:pPr>
      <w:r w:rsidRPr="00EB39D1">
        <w:rPr>
          <w:rFonts w:ascii="Times New Roman" w:hAnsi="Times New Roman" w:cs="Times New Roman"/>
        </w:rPr>
        <w:t>Nombre y apellido</w:t>
      </w:r>
    </w:p>
    <w:p w:rsidR="009F7E91" w:rsidRPr="00EB39D1" w:rsidRDefault="00C4342D">
      <w:pPr>
        <w:pStyle w:val="Listaconvietas"/>
        <w:spacing w:after="40"/>
        <w:rPr>
          <w:rFonts w:ascii="Times New Roman" w:hAnsi="Times New Roman" w:cs="Times New Roman"/>
        </w:rPr>
      </w:pPr>
      <w:r w:rsidRPr="00EB39D1">
        <w:rPr>
          <w:rFonts w:ascii="Times New Roman" w:hAnsi="Times New Roman" w:cs="Times New Roman"/>
        </w:rPr>
        <w:t>Tipo de usuario</w:t>
      </w:r>
    </w:p>
    <w:p w:rsidR="009F7E91" w:rsidRPr="00EB39D1" w:rsidRDefault="00C4342D">
      <w:pPr>
        <w:pStyle w:val="Listaconvietas"/>
        <w:spacing w:after="40"/>
        <w:rPr>
          <w:rFonts w:ascii="Times New Roman" w:hAnsi="Times New Roman" w:cs="Times New Roman"/>
        </w:rPr>
      </w:pPr>
      <w:r w:rsidRPr="00EB39D1">
        <w:rPr>
          <w:rFonts w:ascii="Times New Roman" w:hAnsi="Times New Roman" w:cs="Times New Roman"/>
        </w:rPr>
        <w:t>Programa o área, según corresponda</w:t>
      </w:r>
    </w:p>
    <w:p w:rsidR="009F7E91" w:rsidRPr="00EB39D1" w:rsidRDefault="00C4342D">
      <w:pPr>
        <w:pStyle w:val="Listaconvietas"/>
        <w:spacing w:after="40"/>
        <w:rPr>
          <w:rFonts w:ascii="Times New Roman" w:hAnsi="Times New Roman" w:cs="Times New Roman"/>
        </w:rPr>
      </w:pPr>
      <w:r w:rsidRPr="00EB39D1">
        <w:rPr>
          <w:rFonts w:ascii="Times New Roman" w:hAnsi="Times New Roman" w:cs="Times New Roman"/>
        </w:rPr>
        <w:t>Estado de verificación de la comunidad USB</w:t>
      </w:r>
    </w:p>
    <w:p w:rsidR="009F7E91" w:rsidRPr="00EB39D1" w:rsidRDefault="00C4342D">
      <w:pPr>
        <w:pStyle w:val="Listaconvietas"/>
        <w:spacing w:after="40"/>
        <w:rPr>
          <w:rFonts w:ascii="Times New Roman" w:hAnsi="Times New Roman" w:cs="Times New Roman"/>
        </w:rPr>
      </w:pPr>
      <w:r w:rsidRPr="00EB39D1">
        <w:rPr>
          <w:rFonts w:ascii="Times New Roman" w:hAnsi="Times New Roman" w:cs="Times New Roman"/>
        </w:rPr>
        <w:t>Promedio de calificación</w:t>
      </w:r>
    </w:p>
    <w:p w:rsidR="009F7E91" w:rsidRPr="00EB39D1" w:rsidRDefault="00C4342D">
      <w:pPr>
        <w:pStyle w:val="Listaconvietas"/>
        <w:spacing w:after="40"/>
        <w:rPr>
          <w:rFonts w:ascii="Times New Roman" w:hAnsi="Times New Roman" w:cs="Times New Roman"/>
        </w:rPr>
      </w:pPr>
      <w:r w:rsidRPr="00EB39D1">
        <w:rPr>
          <w:rFonts w:ascii="Times New Roman" w:hAnsi="Times New Roman" w:cs="Times New Roman"/>
        </w:rPr>
        <w:t>Cantidad de intercambios realizados</w:t>
      </w:r>
    </w:p>
    <w:p w:rsidR="009F7E91" w:rsidRPr="00EB39D1" w:rsidRDefault="00C4342D">
      <w:pPr>
        <w:pStyle w:val="Listaconvietas"/>
        <w:spacing w:after="40"/>
        <w:rPr>
          <w:rFonts w:ascii="Times New Roman" w:hAnsi="Times New Roman" w:cs="Times New Roman"/>
        </w:rPr>
      </w:pPr>
      <w:r w:rsidRPr="00EB39D1">
        <w:rPr>
          <w:rFonts w:ascii="Times New Roman" w:hAnsi="Times New Roman" w:cs="Times New Roman"/>
        </w:rPr>
        <w:t>Publicaciones activas</w:t>
      </w:r>
    </w:p>
    <w:p w:rsidR="009F7E91" w:rsidRPr="00EB39D1" w:rsidRDefault="00C4342D">
      <w:pPr>
        <w:pStyle w:val="Listaconvietas"/>
        <w:spacing w:after="40"/>
        <w:rPr>
          <w:rFonts w:ascii="Times New Roman" w:hAnsi="Times New Roman" w:cs="Times New Roman"/>
        </w:rPr>
      </w:pPr>
      <w:r w:rsidRPr="00EB39D1">
        <w:rPr>
          <w:rFonts w:ascii="Times New Roman" w:hAnsi="Times New Roman" w:cs="Times New Roman"/>
        </w:rPr>
        <w:t>Reseñas recibidas</w:t>
      </w:r>
    </w:p>
    <w:p w:rsidR="009F7E91" w:rsidRPr="00EB39D1" w:rsidRDefault="00C4342D">
      <w:pPr>
        <w:pStyle w:val="Listaconvietas"/>
        <w:spacing w:after="40"/>
        <w:rPr>
          <w:rFonts w:ascii="Times New Roman" w:hAnsi="Times New Roman" w:cs="Times New Roman"/>
        </w:rPr>
      </w:pPr>
      <w:proofErr w:type="spellStart"/>
      <w:r w:rsidRPr="00EB39D1">
        <w:rPr>
          <w:rFonts w:ascii="Times New Roman" w:hAnsi="Times New Roman" w:cs="Times New Roman"/>
        </w:rPr>
        <w:t>Historial</w:t>
      </w:r>
      <w:proofErr w:type="spellEnd"/>
      <w:r w:rsidRPr="00EB39D1">
        <w:rPr>
          <w:rFonts w:ascii="Times New Roman" w:hAnsi="Times New Roman" w:cs="Times New Roman"/>
        </w:rPr>
        <w:t xml:space="preserve"> de </w:t>
      </w:r>
      <w:proofErr w:type="spellStart"/>
      <w:r w:rsidRPr="00EB39D1">
        <w:rPr>
          <w:rFonts w:ascii="Times New Roman" w:hAnsi="Times New Roman" w:cs="Times New Roman"/>
        </w:rPr>
        <w:t>intercambios</w:t>
      </w:r>
      <w:proofErr w:type="spellEnd"/>
    </w:p>
    <w:p w:rsidR="001574EC" w:rsidRPr="00EB39D1" w:rsidRDefault="001574EC" w:rsidP="001574EC">
      <w:pPr>
        <w:pStyle w:val="Listaconvietas"/>
        <w:numPr>
          <w:ilvl w:val="0"/>
          <w:numId w:val="0"/>
        </w:numPr>
        <w:spacing w:after="40"/>
        <w:ind w:left="360"/>
        <w:rPr>
          <w:rFonts w:ascii="Times New Roman" w:hAnsi="Times New Roman" w:cs="Times New Roman"/>
        </w:rPr>
      </w:pPr>
    </w:p>
    <w:p w:rsidR="009F7E91" w:rsidRPr="00EB39D1" w:rsidRDefault="00C4342D">
      <w:pPr>
        <w:rPr>
          <w:rFonts w:ascii="Times New Roman" w:hAnsi="Times New Roman" w:cs="Times New Roman"/>
          <w:sz w:val="22"/>
        </w:rPr>
      </w:pPr>
      <w:r w:rsidRPr="00EB39D1">
        <w:rPr>
          <w:rFonts w:ascii="Times New Roman" w:hAnsi="Times New Roman" w:cs="Times New Roman"/>
          <w:sz w:val="22"/>
        </w:rPr>
        <w:t>Ejemplo conceptual:</w:t>
      </w:r>
    </w:p>
    <w:p w:rsidR="001574EC" w:rsidRPr="00EB39D1" w:rsidRDefault="00C4342D">
      <w:pPr>
        <w:rPr>
          <w:rFonts w:ascii="Times New Roman" w:hAnsi="Times New Roman" w:cs="Times New Roman"/>
          <w:sz w:val="22"/>
        </w:rPr>
      </w:pPr>
      <w:r w:rsidRPr="00EB39D1">
        <w:rPr>
          <w:rFonts w:ascii="Times New Roman" w:hAnsi="Times New Roman" w:cs="Times New Roman"/>
          <w:sz w:val="22"/>
        </w:rPr>
        <w:t xml:space="preserve"> Ana Pérez</w:t>
      </w:r>
      <w:r w:rsidRPr="00EB39D1">
        <w:rPr>
          <w:rFonts w:ascii="Times New Roman" w:hAnsi="Times New Roman" w:cs="Times New Roman"/>
          <w:sz w:val="22"/>
        </w:rPr>
        <w:br/>
        <w:t xml:space="preserve"> </w:t>
      </w:r>
      <w:proofErr w:type="spellStart"/>
      <w:r w:rsidRPr="00EB39D1">
        <w:rPr>
          <w:rFonts w:ascii="Times New Roman" w:hAnsi="Times New Roman" w:cs="Times New Roman"/>
          <w:sz w:val="22"/>
        </w:rPr>
        <w:t>Estudiante</w:t>
      </w:r>
      <w:proofErr w:type="spellEnd"/>
      <w:r w:rsidRPr="00EB39D1">
        <w:rPr>
          <w:rFonts w:ascii="Times New Roman" w:hAnsi="Times New Roman" w:cs="Times New Roman"/>
          <w:sz w:val="22"/>
        </w:rPr>
        <w:br/>
        <w:t xml:space="preserve"> </w:t>
      </w:r>
      <w:proofErr w:type="spellStart"/>
      <w:r w:rsidRPr="00EB39D1">
        <w:rPr>
          <w:rFonts w:ascii="Times New Roman" w:hAnsi="Times New Roman" w:cs="Times New Roman"/>
          <w:sz w:val="22"/>
        </w:rPr>
        <w:t>Ingeniería</w:t>
      </w:r>
      <w:proofErr w:type="spellEnd"/>
      <w:r w:rsidRPr="00EB39D1">
        <w:rPr>
          <w:rFonts w:ascii="Times New Roman" w:hAnsi="Times New Roman" w:cs="Times New Roman"/>
          <w:sz w:val="22"/>
        </w:rPr>
        <w:t xml:space="preserve"> de </w:t>
      </w:r>
      <w:proofErr w:type="spellStart"/>
      <w:r w:rsidRPr="00EB39D1">
        <w:rPr>
          <w:rFonts w:ascii="Times New Roman" w:hAnsi="Times New Roman" w:cs="Times New Roman"/>
          <w:sz w:val="22"/>
        </w:rPr>
        <w:t>Datos</w:t>
      </w:r>
      <w:proofErr w:type="spellEnd"/>
      <w:r w:rsidRPr="00EB39D1">
        <w:rPr>
          <w:rFonts w:ascii="Times New Roman" w:hAnsi="Times New Roman" w:cs="Times New Roman"/>
          <w:sz w:val="22"/>
        </w:rPr>
        <w:t xml:space="preserve"> y Software</w:t>
      </w:r>
      <w:r w:rsidRPr="00EB39D1">
        <w:rPr>
          <w:rFonts w:ascii="Times New Roman" w:hAnsi="Times New Roman" w:cs="Times New Roman"/>
          <w:sz w:val="22"/>
        </w:rPr>
        <w:br/>
        <w:t xml:space="preserve"> 4.8 / 5</w:t>
      </w:r>
      <w:r w:rsidRPr="00EB39D1">
        <w:rPr>
          <w:rFonts w:ascii="Times New Roman" w:hAnsi="Times New Roman" w:cs="Times New Roman"/>
          <w:sz w:val="22"/>
        </w:rPr>
        <w:br/>
        <w:t xml:space="preserve"> 12 </w:t>
      </w:r>
      <w:proofErr w:type="spellStart"/>
      <w:r w:rsidRPr="00EB39D1">
        <w:rPr>
          <w:rFonts w:ascii="Times New Roman" w:hAnsi="Times New Roman" w:cs="Times New Roman"/>
          <w:sz w:val="22"/>
        </w:rPr>
        <w:t>intercambios</w:t>
      </w:r>
      <w:proofErr w:type="spellEnd"/>
      <w:r w:rsidRPr="00EB39D1">
        <w:rPr>
          <w:rFonts w:ascii="Times New Roman" w:hAnsi="Times New Roman" w:cs="Times New Roman"/>
          <w:sz w:val="22"/>
        </w:rPr>
        <w:br/>
        <w:t xml:space="preserve"> 4 </w:t>
      </w:r>
      <w:proofErr w:type="spellStart"/>
      <w:r w:rsidRPr="00EB39D1">
        <w:rPr>
          <w:rFonts w:ascii="Times New Roman" w:hAnsi="Times New Roman" w:cs="Times New Roman"/>
          <w:sz w:val="22"/>
        </w:rPr>
        <w:t>publicaciones</w:t>
      </w:r>
      <w:proofErr w:type="spellEnd"/>
      <w:r w:rsidRPr="00EB39D1">
        <w:rPr>
          <w:rFonts w:ascii="Times New Roman" w:hAnsi="Times New Roman" w:cs="Times New Roman"/>
          <w:sz w:val="22"/>
        </w:rPr>
        <w:br/>
        <w:t xml:space="preserve"> </w:t>
      </w:r>
      <w:proofErr w:type="spellStart"/>
      <w:r w:rsidRPr="00EB39D1">
        <w:rPr>
          <w:rFonts w:ascii="Times New Roman" w:hAnsi="Times New Roman" w:cs="Times New Roman"/>
          <w:sz w:val="22"/>
        </w:rPr>
        <w:t>Comunidad</w:t>
      </w:r>
      <w:proofErr w:type="spellEnd"/>
      <w:r w:rsidRPr="00EB39D1">
        <w:rPr>
          <w:rFonts w:ascii="Times New Roman" w:hAnsi="Times New Roman" w:cs="Times New Roman"/>
          <w:sz w:val="22"/>
        </w:rPr>
        <w:t xml:space="preserve"> USB </w:t>
      </w:r>
      <w:proofErr w:type="spellStart"/>
      <w:r w:rsidRPr="00EB39D1">
        <w:rPr>
          <w:rFonts w:ascii="Times New Roman" w:hAnsi="Times New Roman" w:cs="Times New Roman"/>
          <w:sz w:val="22"/>
        </w:rPr>
        <w:t>verificada</w:t>
      </w:r>
      <w:proofErr w:type="spellEnd"/>
      <w:r w:rsidRPr="00EB39D1">
        <w:rPr>
          <w:rFonts w:ascii="Times New Roman" w:hAnsi="Times New Roman" w:cs="Times New Roman"/>
          <w:sz w:val="22"/>
        </w:rPr>
        <w:br/>
      </w:r>
    </w:p>
    <w:p w:rsidR="009F7E91" w:rsidRPr="00EB39D1" w:rsidRDefault="00C4342D">
      <w:pPr>
        <w:rPr>
          <w:rFonts w:ascii="Times New Roman" w:hAnsi="Times New Roman" w:cs="Times New Roman"/>
          <w:sz w:val="22"/>
        </w:rPr>
      </w:pPr>
      <w:r w:rsidRPr="00EB39D1">
        <w:rPr>
          <w:rFonts w:ascii="Times New Roman" w:hAnsi="Times New Roman" w:cs="Times New Roman"/>
          <w:sz w:val="22"/>
        </w:rPr>
        <w:lastRenderedPageBreak/>
        <w:br/>
        <w:t>RESEÑAS</w:t>
      </w:r>
      <w:r w:rsidRPr="00EB39D1">
        <w:rPr>
          <w:rFonts w:ascii="Times New Roman" w:hAnsi="Times New Roman" w:cs="Times New Roman"/>
          <w:sz w:val="22"/>
        </w:rPr>
        <w:br/>
      </w:r>
      <w:r w:rsidRPr="00EB39D1">
        <w:rPr>
          <w:rFonts w:ascii="Segoe UI Emoji" w:hAnsi="Segoe UI Emoji" w:cs="Segoe UI Emoji"/>
          <w:sz w:val="22"/>
        </w:rPr>
        <w:t>⭐⭐⭐⭐⭐</w:t>
      </w:r>
      <w:r w:rsidRPr="00EB39D1">
        <w:rPr>
          <w:rFonts w:ascii="Times New Roman" w:hAnsi="Times New Roman" w:cs="Times New Roman"/>
          <w:sz w:val="22"/>
        </w:rPr>
        <w:t xml:space="preserve"> </w:t>
      </w:r>
      <w:r w:rsidR="001574EC" w:rsidRPr="00EB39D1">
        <w:rPr>
          <w:rFonts w:ascii="Times New Roman" w:hAnsi="Times New Roman" w:cs="Times New Roman"/>
          <w:sz w:val="22"/>
        </w:rPr>
        <w:tab/>
      </w:r>
      <w:r w:rsidRPr="00EB39D1">
        <w:rPr>
          <w:rFonts w:ascii="Times New Roman" w:hAnsi="Times New Roman" w:cs="Times New Roman"/>
          <w:sz w:val="22"/>
        </w:rPr>
        <w:t>"</w:t>
      </w:r>
      <w:proofErr w:type="spellStart"/>
      <w:r w:rsidRPr="00EB39D1">
        <w:rPr>
          <w:rFonts w:ascii="Times New Roman" w:hAnsi="Times New Roman" w:cs="Times New Roman"/>
          <w:sz w:val="22"/>
        </w:rPr>
        <w:t>Muy</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buen</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intercambio</w:t>
      </w:r>
      <w:proofErr w:type="spellEnd"/>
      <w:r w:rsidRPr="00EB39D1">
        <w:rPr>
          <w:rFonts w:ascii="Times New Roman" w:hAnsi="Times New Roman" w:cs="Times New Roman"/>
          <w:sz w:val="22"/>
        </w:rPr>
        <w:t>" — Carlos</w:t>
      </w:r>
      <w:r w:rsidRPr="00EB39D1">
        <w:rPr>
          <w:rFonts w:ascii="Times New Roman" w:hAnsi="Times New Roman" w:cs="Times New Roman"/>
          <w:sz w:val="22"/>
        </w:rPr>
        <w:br/>
      </w:r>
      <w:r w:rsidRPr="00EB39D1">
        <w:rPr>
          <w:rFonts w:ascii="Segoe UI Emoji" w:hAnsi="Segoe UI Emoji" w:cs="Segoe UI Emoji"/>
          <w:sz w:val="22"/>
        </w:rPr>
        <w:t>⭐⭐⭐⭐</w:t>
      </w:r>
      <w:proofErr w:type="gramStart"/>
      <w:r w:rsidRPr="00EB39D1">
        <w:rPr>
          <w:rFonts w:ascii="Segoe UI Symbol" w:hAnsi="Segoe UI Symbol" w:cs="Segoe UI Symbol"/>
          <w:sz w:val="22"/>
        </w:rPr>
        <w:t>☆</w:t>
      </w:r>
      <w:r w:rsidRPr="00EB39D1">
        <w:rPr>
          <w:rFonts w:ascii="Times New Roman" w:hAnsi="Times New Roman" w:cs="Times New Roman"/>
          <w:sz w:val="22"/>
        </w:rPr>
        <w:t xml:space="preserve">  </w:t>
      </w:r>
      <w:r w:rsidR="001574EC" w:rsidRPr="00EB39D1">
        <w:rPr>
          <w:rFonts w:ascii="Times New Roman" w:hAnsi="Times New Roman" w:cs="Times New Roman"/>
          <w:sz w:val="22"/>
        </w:rPr>
        <w:tab/>
      </w:r>
      <w:proofErr w:type="gramEnd"/>
      <w:r w:rsidRPr="00EB39D1">
        <w:rPr>
          <w:rFonts w:ascii="Times New Roman" w:hAnsi="Times New Roman" w:cs="Times New Roman"/>
          <w:sz w:val="22"/>
        </w:rPr>
        <w:t>"</w:t>
      </w:r>
      <w:proofErr w:type="spellStart"/>
      <w:r w:rsidRPr="00EB39D1">
        <w:rPr>
          <w:rFonts w:ascii="Times New Roman" w:hAnsi="Times New Roman" w:cs="Times New Roman"/>
          <w:sz w:val="22"/>
        </w:rPr>
        <w:t>Todo</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salió</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muy</w:t>
      </w:r>
      <w:proofErr w:type="spellEnd"/>
      <w:r w:rsidRPr="00EB39D1">
        <w:rPr>
          <w:rFonts w:ascii="Times New Roman" w:hAnsi="Times New Roman" w:cs="Times New Roman"/>
          <w:sz w:val="22"/>
        </w:rPr>
        <w:t xml:space="preserve"> bien" — Laura</w:t>
      </w:r>
    </w:p>
    <w:p w:rsidR="009F7E91" w:rsidRPr="00EB39D1" w:rsidRDefault="00C4342D">
      <w:pPr>
        <w:pStyle w:val="Ttulo1"/>
        <w:rPr>
          <w:rFonts w:ascii="Times New Roman" w:hAnsi="Times New Roman" w:cs="Times New Roman"/>
          <w:color w:val="auto"/>
        </w:rPr>
      </w:pPr>
      <w:r w:rsidRPr="00EB39D1">
        <w:rPr>
          <w:rFonts w:ascii="Times New Roman" w:hAnsi="Times New Roman" w:cs="Times New Roman"/>
          <w:color w:val="auto"/>
        </w:rPr>
        <w:t>11. Publicaciones de libros</w:t>
      </w:r>
    </w:p>
    <w:p w:rsidR="009F7E91" w:rsidRPr="00EB39D1" w:rsidRDefault="00C4342D">
      <w:pPr>
        <w:rPr>
          <w:rFonts w:ascii="Times New Roman" w:hAnsi="Times New Roman" w:cs="Times New Roman"/>
          <w:sz w:val="22"/>
        </w:rPr>
      </w:pPr>
      <w:r w:rsidRPr="00EB39D1">
        <w:rPr>
          <w:rFonts w:ascii="Times New Roman" w:hAnsi="Times New Roman" w:cs="Times New Roman"/>
          <w:sz w:val="22"/>
        </w:rPr>
        <w:t>El alcance inicial se limitará a libros. Cada publicación representará un libro que el usuario ofrece y podrá indicar el libro o tipo de libro que busca.</w:t>
      </w:r>
    </w:p>
    <w:tbl>
      <w:tblPr>
        <w:tblStyle w:val="Tablaconcuadrcula"/>
        <w:tblW w:w="0" w:type="auto"/>
        <w:tblLook w:val="04A0" w:firstRow="1" w:lastRow="0" w:firstColumn="1" w:lastColumn="0" w:noHBand="0" w:noVBand="1"/>
      </w:tblPr>
      <w:tblGrid>
        <w:gridCol w:w="4896"/>
        <w:gridCol w:w="4896"/>
      </w:tblGrid>
      <w:tr w:rsidR="009F7E91" w:rsidRPr="00EB39D1" w:rsidTr="001574EC">
        <w:tc>
          <w:tcPr>
            <w:tcW w:w="4896" w:type="dxa"/>
            <w:shd w:val="clear" w:color="auto" w:fill="92CDDC" w:themeFill="accent5" w:themeFillTint="99"/>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b/>
                <w:sz w:val="22"/>
              </w:rPr>
              <w:t>Campo</w:t>
            </w:r>
          </w:p>
        </w:tc>
        <w:tc>
          <w:tcPr>
            <w:tcW w:w="4896" w:type="dxa"/>
            <w:shd w:val="clear" w:color="auto" w:fill="92CDDC" w:themeFill="accent5" w:themeFillTint="99"/>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b/>
                <w:sz w:val="22"/>
              </w:rPr>
              <w:t>Descripción</w:t>
            </w:r>
          </w:p>
        </w:tc>
      </w:tr>
      <w:tr w:rsidR="009F7E91" w:rsidRPr="00EB39D1">
        <w:tc>
          <w:tcPr>
            <w:tcW w:w="4896"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b/>
                <w:sz w:val="22"/>
              </w:rPr>
              <w:t>Fotos</w:t>
            </w:r>
          </w:p>
        </w:tc>
        <w:tc>
          <w:tcPr>
            <w:tcW w:w="4896"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Una o varias fotografías del libro.</w:t>
            </w:r>
          </w:p>
        </w:tc>
      </w:tr>
      <w:tr w:rsidR="009F7E91" w:rsidRPr="00EB39D1">
        <w:tc>
          <w:tcPr>
            <w:tcW w:w="4896"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b/>
                <w:sz w:val="22"/>
              </w:rPr>
              <w:t>Título</w:t>
            </w:r>
          </w:p>
        </w:tc>
        <w:tc>
          <w:tcPr>
            <w:tcW w:w="4896"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Nombre del libro.</w:t>
            </w:r>
          </w:p>
        </w:tc>
      </w:tr>
      <w:tr w:rsidR="009F7E91" w:rsidRPr="00EB39D1">
        <w:tc>
          <w:tcPr>
            <w:tcW w:w="4896"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b/>
                <w:sz w:val="22"/>
              </w:rPr>
              <w:t>Autor</w:t>
            </w:r>
          </w:p>
        </w:tc>
        <w:tc>
          <w:tcPr>
            <w:tcW w:w="4896"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Autor o autores.</w:t>
            </w:r>
          </w:p>
        </w:tc>
      </w:tr>
      <w:tr w:rsidR="009F7E91" w:rsidRPr="00EB39D1">
        <w:tc>
          <w:tcPr>
            <w:tcW w:w="4896"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b/>
                <w:sz w:val="22"/>
              </w:rPr>
              <w:t>ISBN</w:t>
            </w:r>
          </w:p>
        </w:tc>
        <w:tc>
          <w:tcPr>
            <w:tcW w:w="4896"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Identificador cuando esté disponible.</w:t>
            </w:r>
          </w:p>
        </w:tc>
      </w:tr>
      <w:tr w:rsidR="009F7E91" w:rsidRPr="00EB39D1">
        <w:tc>
          <w:tcPr>
            <w:tcW w:w="4896"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b/>
                <w:sz w:val="22"/>
              </w:rPr>
              <w:t>Edición</w:t>
            </w:r>
          </w:p>
        </w:tc>
        <w:tc>
          <w:tcPr>
            <w:tcW w:w="4896"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Edición cuando esté disponible.</w:t>
            </w:r>
          </w:p>
        </w:tc>
      </w:tr>
      <w:tr w:rsidR="009F7E91" w:rsidRPr="00EB39D1">
        <w:tc>
          <w:tcPr>
            <w:tcW w:w="4896"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b/>
                <w:sz w:val="22"/>
              </w:rPr>
              <w:t>Categoría</w:t>
            </w:r>
          </w:p>
        </w:tc>
        <w:tc>
          <w:tcPr>
            <w:tcW w:w="4896"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Ej.: Cálculo, Física, Terror, Literatura o Programación.</w:t>
            </w:r>
          </w:p>
        </w:tc>
      </w:tr>
      <w:tr w:rsidR="009F7E91" w:rsidRPr="00EB39D1">
        <w:tc>
          <w:tcPr>
            <w:tcW w:w="4896"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b/>
                <w:sz w:val="22"/>
              </w:rPr>
              <w:t>Estado</w:t>
            </w:r>
          </w:p>
        </w:tc>
        <w:tc>
          <w:tcPr>
            <w:tcW w:w="4896"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Condición general del libro.</w:t>
            </w:r>
          </w:p>
        </w:tc>
      </w:tr>
      <w:tr w:rsidR="009F7E91" w:rsidRPr="00EB39D1">
        <w:tc>
          <w:tcPr>
            <w:tcW w:w="4896"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b/>
                <w:sz w:val="22"/>
              </w:rPr>
              <w:t>Descripción</w:t>
            </w:r>
          </w:p>
        </w:tc>
        <w:tc>
          <w:tcPr>
            <w:tcW w:w="4896"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Información adicional del propietario.</w:t>
            </w:r>
          </w:p>
        </w:tc>
      </w:tr>
      <w:tr w:rsidR="009F7E91" w:rsidRPr="00EB39D1">
        <w:tc>
          <w:tcPr>
            <w:tcW w:w="4896"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b/>
                <w:sz w:val="22"/>
              </w:rPr>
              <w:t>Libro buscado</w:t>
            </w:r>
          </w:p>
        </w:tc>
        <w:tc>
          <w:tcPr>
            <w:tcW w:w="4896"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Libro o tipo de libro que desea recibir a cambio.</w:t>
            </w:r>
          </w:p>
        </w:tc>
      </w:tr>
    </w:tbl>
    <w:p w:rsidR="009F7E91" w:rsidRPr="00EB39D1" w:rsidRDefault="00C4342D">
      <w:pPr>
        <w:pStyle w:val="Ttulo1"/>
        <w:rPr>
          <w:rFonts w:ascii="Times New Roman" w:hAnsi="Times New Roman" w:cs="Times New Roman"/>
        </w:rPr>
      </w:pPr>
      <w:r w:rsidRPr="00EB39D1">
        <w:rPr>
          <w:rFonts w:ascii="Times New Roman" w:hAnsi="Times New Roman" w:cs="Times New Roman"/>
          <w:color w:val="auto"/>
        </w:rPr>
        <w:t>12. Matching automático</w:t>
      </w:r>
    </w:p>
    <w:p w:rsidR="009F7E91" w:rsidRPr="00EB39D1" w:rsidRDefault="00C4342D">
      <w:pPr>
        <w:rPr>
          <w:rFonts w:ascii="Times New Roman" w:hAnsi="Times New Roman" w:cs="Times New Roman"/>
          <w:sz w:val="22"/>
        </w:rPr>
      </w:pPr>
      <w:r w:rsidRPr="00EB39D1">
        <w:rPr>
          <w:rFonts w:ascii="Times New Roman" w:hAnsi="Times New Roman" w:cs="Times New Roman"/>
          <w:sz w:val="22"/>
        </w:rPr>
        <w:t>El matching será uno de los componentes centrales de la lógica de negocio. Analizará lo que un usuario ofrece y busca para identificar publicaciones compatibles.</w:t>
      </w:r>
    </w:p>
    <w:p w:rsidR="009F7E91" w:rsidRPr="00EB39D1" w:rsidRDefault="00C4342D">
      <w:pPr>
        <w:rPr>
          <w:rFonts w:ascii="Times New Roman" w:hAnsi="Times New Roman" w:cs="Times New Roman"/>
          <w:sz w:val="22"/>
        </w:rPr>
      </w:pPr>
      <w:r w:rsidRPr="00EB39D1">
        <w:rPr>
          <w:rFonts w:ascii="Times New Roman" w:hAnsi="Times New Roman" w:cs="Times New Roman"/>
          <w:sz w:val="22"/>
        </w:rPr>
        <w:t>Se contemplarán coincidencias exactas y similares, acompañadas de una puntuación de compatibilidad.</w:t>
      </w:r>
    </w:p>
    <w:p w:rsidR="009F7E91" w:rsidRPr="00EB39D1" w:rsidRDefault="00C4342D">
      <w:pPr>
        <w:rPr>
          <w:rFonts w:ascii="Times New Roman" w:hAnsi="Times New Roman" w:cs="Times New Roman"/>
          <w:b/>
          <w:sz w:val="22"/>
        </w:rPr>
      </w:pPr>
      <w:r w:rsidRPr="00EB39D1">
        <w:rPr>
          <w:rFonts w:ascii="Times New Roman" w:hAnsi="Times New Roman" w:cs="Times New Roman"/>
          <w:b/>
          <w:sz w:val="22"/>
        </w:rPr>
        <w:t>Ana busca: Cálculo I</w:t>
      </w:r>
      <w:r w:rsidRPr="00EB39D1">
        <w:rPr>
          <w:rFonts w:ascii="Times New Roman" w:hAnsi="Times New Roman" w:cs="Times New Roman"/>
          <w:b/>
          <w:sz w:val="22"/>
        </w:rPr>
        <w:br/>
        <w:t>Carlos ofrece: Cálculo I</w:t>
      </w:r>
      <w:r w:rsidRPr="00EB39D1">
        <w:rPr>
          <w:rFonts w:ascii="Times New Roman" w:hAnsi="Times New Roman" w:cs="Times New Roman"/>
          <w:b/>
          <w:sz w:val="22"/>
        </w:rPr>
        <w:br/>
        <w:t>→ Coincidencia alta</w:t>
      </w:r>
      <w:r w:rsidRPr="00EB39D1">
        <w:rPr>
          <w:rFonts w:ascii="Times New Roman" w:hAnsi="Times New Roman" w:cs="Times New Roman"/>
          <w:b/>
          <w:sz w:val="22"/>
        </w:rPr>
        <w:br/>
      </w:r>
      <w:r w:rsidRPr="00EB39D1">
        <w:rPr>
          <w:rFonts w:ascii="Times New Roman" w:hAnsi="Times New Roman" w:cs="Times New Roman"/>
          <w:b/>
          <w:sz w:val="22"/>
        </w:rPr>
        <w:br/>
        <w:t>Ana busca: Cálculo I</w:t>
      </w:r>
      <w:r w:rsidRPr="00EB39D1">
        <w:rPr>
          <w:rFonts w:ascii="Times New Roman" w:hAnsi="Times New Roman" w:cs="Times New Roman"/>
          <w:b/>
          <w:sz w:val="22"/>
        </w:rPr>
        <w:br/>
        <w:t>Laura ofrece: Cálculo diferencial</w:t>
      </w:r>
      <w:r w:rsidRPr="00EB39D1">
        <w:rPr>
          <w:rFonts w:ascii="Times New Roman" w:hAnsi="Times New Roman" w:cs="Times New Roman"/>
          <w:b/>
          <w:sz w:val="22"/>
        </w:rPr>
        <w:br/>
        <w:t>→ Coincidencia similar</w:t>
      </w:r>
    </w:p>
    <w:p w:rsidR="009F7E91" w:rsidRPr="00EB39D1" w:rsidRDefault="00C4342D">
      <w:pPr>
        <w:rPr>
          <w:rFonts w:ascii="Times New Roman" w:hAnsi="Times New Roman" w:cs="Times New Roman"/>
          <w:sz w:val="22"/>
        </w:rPr>
      </w:pPr>
      <w:r w:rsidRPr="00EB39D1">
        <w:rPr>
          <w:rFonts w:ascii="Times New Roman" w:hAnsi="Times New Roman" w:cs="Times New Roman"/>
          <w:sz w:val="22"/>
        </w:rPr>
        <w:t xml:space="preserve">La puntuación podrá considerar inicialmente la coincidencia entre lo buscado y lo ofrecido, categoría, similitud de título/descripción y otros atributos estructurados. Los pesos exactos se validarán mediante pruebas y podrán </w:t>
      </w:r>
      <w:proofErr w:type="spellStart"/>
      <w:r w:rsidRPr="00EB39D1">
        <w:rPr>
          <w:rFonts w:ascii="Times New Roman" w:hAnsi="Times New Roman" w:cs="Times New Roman"/>
          <w:sz w:val="22"/>
        </w:rPr>
        <w:t>ajustarse</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durante</w:t>
      </w:r>
      <w:proofErr w:type="spellEnd"/>
      <w:r w:rsidRPr="00EB39D1">
        <w:rPr>
          <w:rFonts w:ascii="Times New Roman" w:hAnsi="Times New Roman" w:cs="Times New Roman"/>
          <w:sz w:val="22"/>
        </w:rPr>
        <w:t xml:space="preserve"> la </w:t>
      </w:r>
      <w:proofErr w:type="spellStart"/>
      <w:r w:rsidRPr="00EB39D1">
        <w:rPr>
          <w:rFonts w:ascii="Times New Roman" w:hAnsi="Times New Roman" w:cs="Times New Roman"/>
          <w:sz w:val="22"/>
        </w:rPr>
        <w:t>implementación</w:t>
      </w:r>
      <w:proofErr w:type="spellEnd"/>
      <w:r w:rsidRPr="00EB39D1">
        <w:rPr>
          <w:rFonts w:ascii="Times New Roman" w:hAnsi="Times New Roman" w:cs="Times New Roman"/>
          <w:sz w:val="22"/>
        </w:rPr>
        <w:t>.</w:t>
      </w:r>
    </w:p>
    <w:p w:rsidR="001574EC" w:rsidRPr="00EB39D1" w:rsidRDefault="001574EC">
      <w:pPr>
        <w:rPr>
          <w:rFonts w:ascii="Times New Roman" w:hAnsi="Times New Roman" w:cs="Times New Roman"/>
          <w:sz w:val="22"/>
        </w:rPr>
      </w:pPr>
    </w:p>
    <w:p w:rsidR="001574EC" w:rsidRPr="00EB39D1" w:rsidRDefault="001574EC">
      <w:pPr>
        <w:rPr>
          <w:rFonts w:ascii="Times New Roman" w:hAnsi="Times New Roman" w:cs="Times New Roman"/>
          <w:sz w:val="22"/>
        </w:rPr>
      </w:pPr>
    </w:p>
    <w:p w:rsidR="001574EC" w:rsidRPr="00EB39D1" w:rsidRDefault="001574EC">
      <w:pPr>
        <w:rPr>
          <w:rFonts w:ascii="Times New Roman" w:hAnsi="Times New Roman" w:cs="Times New Roman"/>
          <w:sz w:val="22"/>
        </w:rPr>
      </w:pPr>
    </w:p>
    <w:p w:rsidR="009F7E91" w:rsidRPr="00EB39D1" w:rsidRDefault="00C4342D">
      <w:pPr>
        <w:pStyle w:val="Ttulo1"/>
        <w:rPr>
          <w:rFonts w:ascii="Times New Roman" w:hAnsi="Times New Roman" w:cs="Times New Roman"/>
          <w:color w:val="auto"/>
        </w:rPr>
      </w:pPr>
      <w:r w:rsidRPr="00EB39D1">
        <w:rPr>
          <w:rFonts w:ascii="Times New Roman" w:hAnsi="Times New Roman" w:cs="Times New Roman"/>
          <w:color w:val="auto"/>
        </w:rPr>
        <w:lastRenderedPageBreak/>
        <w:t>13. Gestión de trueques</w:t>
      </w:r>
    </w:p>
    <w:p w:rsidR="009F7E91" w:rsidRPr="00EB39D1" w:rsidRDefault="00C4342D">
      <w:pPr>
        <w:rPr>
          <w:rFonts w:ascii="Times New Roman" w:hAnsi="Times New Roman" w:cs="Times New Roman"/>
          <w:sz w:val="22"/>
        </w:rPr>
      </w:pPr>
      <w:r w:rsidRPr="00EB39D1">
        <w:rPr>
          <w:rFonts w:ascii="Times New Roman" w:hAnsi="Times New Roman" w:cs="Times New Roman"/>
          <w:sz w:val="22"/>
        </w:rPr>
        <w:t>MATCH</w:t>
      </w:r>
      <w:r w:rsidRPr="00EB39D1">
        <w:rPr>
          <w:rFonts w:ascii="Times New Roman" w:hAnsi="Times New Roman" w:cs="Times New Roman"/>
          <w:sz w:val="22"/>
        </w:rPr>
        <w:br/>
        <w:t xml:space="preserve">  ↓</w:t>
      </w:r>
      <w:r w:rsidRPr="00EB39D1">
        <w:rPr>
          <w:rFonts w:ascii="Times New Roman" w:hAnsi="Times New Roman" w:cs="Times New Roman"/>
          <w:sz w:val="22"/>
        </w:rPr>
        <w:br/>
        <w:t>Propuesta de intercambio</w:t>
      </w:r>
      <w:r w:rsidRPr="00EB39D1">
        <w:rPr>
          <w:rFonts w:ascii="Times New Roman" w:hAnsi="Times New Roman" w:cs="Times New Roman"/>
          <w:sz w:val="22"/>
        </w:rPr>
        <w:br/>
        <w:t xml:space="preserve">  ↓</w:t>
      </w:r>
      <w:r w:rsidRPr="00EB39D1">
        <w:rPr>
          <w:rFonts w:ascii="Times New Roman" w:hAnsi="Times New Roman" w:cs="Times New Roman"/>
          <w:sz w:val="22"/>
        </w:rPr>
        <w:br/>
        <w:t>Aceptar / Rechazar</w:t>
      </w:r>
      <w:r w:rsidRPr="00EB39D1">
        <w:rPr>
          <w:rFonts w:ascii="Times New Roman" w:hAnsi="Times New Roman" w:cs="Times New Roman"/>
          <w:sz w:val="22"/>
        </w:rPr>
        <w:br/>
        <w:t xml:space="preserve">  ↓</w:t>
      </w:r>
      <w:r w:rsidRPr="00EB39D1">
        <w:rPr>
          <w:rFonts w:ascii="Times New Roman" w:hAnsi="Times New Roman" w:cs="Times New Roman"/>
          <w:sz w:val="22"/>
        </w:rPr>
        <w:br/>
        <w:t>Si se acepta → Trueque confirmado</w:t>
      </w:r>
      <w:r w:rsidRPr="00EB39D1">
        <w:rPr>
          <w:rFonts w:ascii="Times New Roman" w:hAnsi="Times New Roman" w:cs="Times New Roman"/>
          <w:sz w:val="22"/>
        </w:rPr>
        <w:br/>
        <w:t xml:space="preserve">  ↓</w:t>
      </w:r>
      <w:r w:rsidRPr="00EB39D1">
        <w:rPr>
          <w:rFonts w:ascii="Times New Roman" w:hAnsi="Times New Roman" w:cs="Times New Roman"/>
          <w:sz w:val="22"/>
        </w:rPr>
        <w:br/>
        <w:t>Chat asociado</w:t>
      </w:r>
      <w:r w:rsidRPr="00EB39D1">
        <w:rPr>
          <w:rFonts w:ascii="Times New Roman" w:hAnsi="Times New Roman" w:cs="Times New Roman"/>
          <w:sz w:val="22"/>
        </w:rPr>
        <w:br/>
        <w:t xml:space="preserve">  ↓</w:t>
      </w:r>
      <w:r w:rsidRPr="00EB39D1">
        <w:rPr>
          <w:rFonts w:ascii="Times New Roman" w:hAnsi="Times New Roman" w:cs="Times New Roman"/>
          <w:sz w:val="22"/>
        </w:rPr>
        <w:br/>
        <w:t>Acuerdo entre las personas</w:t>
      </w:r>
      <w:r w:rsidRPr="00EB39D1">
        <w:rPr>
          <w:rFonts w:ascii="Times New Roman" w:hAnsi="Times New Roman" w:cs="Times New Roman"/>
          <w:sz w:val="22"/>
        </w:rPr>
        <w:br/>
        <w:t xml:space="preserve">  ↓</w:t>
      </w:r>
      <w:r w:rsidRPr="00EB39D1">
        <w:rPr>
          <w:rFonts w:ascii="Times New Roman" w:hAnsi="Times New Roman" w:cs="Times New Roman"/>
          <w:sz w:val="22"/>
        </w:rPr>
        <w:br/>
        <w:t>Intercambio realizado</w:t>
      </w:r>
      <w:r w:rsidRPr="00EB39D1">
        <w:rPr>
          <w:rFonts w:ascii="Times New Roman" w:hAnsi="Times New Roman" w:cs="Times New Roman"/>
          <w:sz w:val="22"/>
        </w:rPr>
        <w:br/>
        <w:t xml:space="preserve">  ↓</w:t>
      </w:r>
      <w:r w:rsidRPr="00EB39D1">
        <w:rPr>
          <w:rFonts w:ascii="Times New Roman" w:hAnsi="Times New Roman" w:cs="Times New Roman"/>
          <w:sz w:val="22"/>
        </w:rPr>
        <w:br/>
        <w:t>Marcar como completado</w:t>
      </w:r>
      <w:r w:rsidRPr="00EB39D1">
        <w:rPr>
          <w:rFonts w:ascii="Times New Roman" w:hAnsi="Times New Roman" w:cs="Times New Roman"/>
          <w:sz w:val="22"/>
        </w:rPr>
        <w:br/>
        <w:t xml:space="preserve">  ↓</w:t>
      </w:r>
      <w:r w:rsidRPr="00EB39D1">
        <w:rPr>
          <w:rFonts w:ascii="Times New Roman" w:hAnsi="Times New Roman" w:cs="Times New Roman"/>
          <w:sz w:val="22"/>
        </w:rPr>
        <w:br/>
      </w:r>
      <w:proofErr w:type="spellStart"/>
      <w:r w:rsidRPr="00EB39D1">
        <w:rPr>
          <w:rFonts w:ascii="Times New Roman" w:hAnsi="Times New Roman" w:cs="Times New Roman"/>
          <w:sz w:val="22"/>
        </w:rPr>
        <w:t>Habilitar</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valoración</w:t>
      </w:r>
      <w:proofErr w:type="spellEnd"/>
    </w:p>
    <w:p w:rsidR="001574EC" w:rsidRPr="00EB39D1" w:rsidRDefault="001574EC">
      <w:pPr>
        <w:rPr>
          <w:rFonts w:ascii="Times New Roman" w:hAnsi="Times New Roman" w:cs="Times New Roman"/>
          <w:sz w:val="24"/>
        </w:rPr>
      </w:pPr>
      <w:r w:rsidRPr="00EB39D1">
        <w:rPr>
          <w:rFonts w:ascii="Times New Roman" w:hAnsi="Times New Roman" w:cs="Times New Roman"/>
          <w:sz w:val="22"/>
        </w:rPr>
        <w:t xml:space="preserve">Una </w:t>
      </w:r>
      <w:proofErr w:type="spellStart"/>
      <w:r w:rsidRPr="00EB39D1">
        <w:rPr>
          <w:rFonts w:ascii="Times New Roman" w:hAnsi="Times New Roman" w:cs="Times New Roman"/>
          <w:sz w:val="22"/>
        </w:rPr>
        <w:t>vez</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marcado</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como</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completado</w:t>
      </w:r>
      <w:proofErr w:type="spellEnd"/>
      <w:r w:rsidRPr="00EB39D1">
        <w:rPr>
          <w:rFonts w:ascii="Times New Roman" w:hAnsi="Times New Roman" w:cs="Times New Roman"/>
          <w:sz w:val="22"/>
        </w:rPr>
        <w:t xml:space="preserve"> el </w:t>
      </w:r>
      <w:proofErr w:type="spellStart"/>
      <w:r w:rsidRPr="00EB39D1">
        <w:rPr>
          <w:rFonts w:ascii="Times New Roman" w:hAnsi="Times New Roman" w:cs="Times New Roman"/>
          <w:sz w:val="22"/>
        </w:rPr>
        <w:t>trueque</w:t>
      </w:r>
      <w:proofErr w:type="spellEnd"/>
      <w:r w:rsidRPr="00EB39D1">
        <w:rPr>
          <w:rFonts w:ascii="Times New Roman" w:hAnsi="Times New Roman" w:cs="Times New Roman"/>
          <w:sz w:val="22"/>
        </w:rPr>
        <w:t xml:space="preserve">, el </w:t>
      </w:r>
      <w:proofErr w:type="spellStart"/>
      <w:r w:rsidRPr="00EB39D1">
        <w:rPr>
          <w:rFonts w:ascii="Times New Roman" w:hAnsi="Times New Roman" w:cs="Times New Roman"/>
          <w:sz w:val="22"/>
        </w:rPr>
        <w:t>sistema</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habilita</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automáticamente</w:t>
      </w:r>
      <w:proofErr w:type="spellEnd"/>
      <w:r w:rsidRPr="00EB39D1">
        <w:rPr>
          <w:rFonts w:ascii="Times New Roman" w:hAnsi="Times New Roman" w:cs="Times New Roman"/>
          <w:sz w:val="22"/>
        </w:rPr>
        <w:t xml:space="preserve"> la </w:t>
      </w:r>
      <w:proofErr w:type="spellStart"/>
      <w:r w:rsidRPr="00EB39D1">
        <w:rPr>
          <w:rFonts w:ascii="Times New Roman" w:hAnsi="Times New Roman" w:cs="Times New Roman"/>
          <w:sz w:val="22"/>
        </w:rPr>
        <w:t>posibilidad</w:t>
      </w:r>
      <w:proofErr w:type="spellEnd"/>
      <w:r w:rsidRPr="00EB39D1">
        <w:rPr>
          <w:rFonts w:ascii="Times New Roman" w:hAnsi="Times New Roman" w:cs="Times New Roman"/>
          <w:sz w:val="22"/>
        </w:rPr>
        <w:t xml:space="preserve"> de </w:t>
      </w:r>
      <w:proofErr w:type="spellStart"/>
      <w:r w:rsidRPr="00EB39D1">
        <w:rPr>
          <w:rFonts w:ascii="Times New Roman" w:hAnsi="Times New Roman" w:cs="Times New Roman"/>
          <w:sz w:val="22"/>
        </w:rPr>
        <w:t>valorar</w:t>
      </w:r>
      <w:proofErr w:type="spellEnd"/>
      <w:r w:rsidRPr="00EB39D1">
        <w:rPr>
          <w:rFonts w:ascii="Times New Roman" w:hAnsi="Times New Roman" w:cs="Times New Roman"/>
          <w:sz w:val="22"/>
        </w:rPr>
        <w:t xml:space="preserve"> a la </w:t>
      </w:r>
      <w:proofErr w:type="spellStart"/>
      <w:r w:rsidRPr="00EB39D1">
        <w:rPr>
          <w:rFonts w:ascii="Times New Roman" w:hAnsi="Times New Roman" w:cs="Times New Roman"/>
          <w:sz w:val="22"/>
        </w:rPr>
        <w:t>otra</w:t>
      </w:r>
      <w:proofErr w:type="spellEnd"/>
      <w:r w:rsidRPr="00EB39D1">
        <w:rPr>
          <w:rFonts w:ascii="Times New Roman" w:hAnsi="Times New Roman" w:cs="Times New Roman"/>
          <w:sz w:val="22"/>
        </w:rPr>
        <w:t xml:space="preserve"> persona.</w:t>
      </w:r>
    </w:p>
    <w:p w:rsidR="009F7E91" w:rsidRPr="00EB39D1" w:rsidRDefault="00C4342D">
      <w:pPr>
        <w:pStyle w:val="Ttulo1"/>
        <w:rPr>
          <w:rFonts w:ascii="Times New Roman" w:hAnsi="Times New Roman" w:cs="Times New Roman"/>
        </w:rPr>
      </w:pPr>
      <w:r w:rsidRPr="00EB39D1">
        <w:rPr>
          <w:rFonts w:ascii="Times New Roman" w:hAnsi="Times New Roman" w:cs="Times New Roman"/>
          <w:color w:val="auto"/>
        </w:rPr>
        <w:t>14. Chat y mensajería</w:t>
      </w:r>
    </w:p>
    <w:p w:rsidR="009F7E91" w:rsidRPr="00EB39D1" w:rsidRDefault="00C4342D">
      <w:pPr>
        <w:rPr>
          <w:rFonts w:ascii="Times New Roman" w:hAnsi="Times New Roman" w:cs="Times New Roman"/>
          <w:sz w:val="22"/>
        </w:rPr>
      </w:pPr>
      <w:r w:rsidRPr="00EB39D1">
        <w:rPr>
          <w:rFonts w:ascii="Times New Roman" w:hAnsi="Times New Roman" w:cs="Times New Roman"/>
          <w:sz w:val="22"/>
        </w:rPr>
        <w:t>Cada trueque podrá tener una conversación asociada para que las partes coordinen el intercambio. Como se ha definido que será en tiempo real, el diseño técnico deberá contemplar un mecanismo bidireccional apropiado, por ejemplo WebSockets. La tecnología definitiva se concretará durante la implementación.</w:t>
      </w:r>
    </w:p>
    <w:p w:rsidR="009F7E91" w:rsidRPr="00EB39D1" w:rsidRDefault="00C4342D">
      <w:pPr>
        <w:pStyle w:val="Ttulo1"/>
        <w:rPr>
          <w:rFonts w:ascii="Times New Roman" w:hAnsi="Times New Roman" w:cs="Times New Roman"/>
          <w:color w:val="auto"/>
        </w:rPr>
      </w:pPr>
      <w:r w:rsidRPr="00EB39D1">
        <w:rPr>
          <w:rFonts w:ascii="Times New Roman" w:hAnsi="Times New Roman" w:cs="Times New Roman"/>
          <w:color w:val="auto"/>
        </w:rPr>
        <w:t>15. Reputación y valoraciones</w:t>
      </w:r>
    </w:p>
    <w:p w:rsidR="009F7E91" w:rsidRPr="00EB39D1" w:rsidRDefault="00C4342D">
      <w:pPr>
        <w:rPr>
          <w:rFonts w:ascii="Times New Roman" w:hAnsi="Times New Roman" w:cs="Times New Roman"/>
          <w:sz w:val="22"/>
        </w:rPr>
      </w:pPr>
      <w:r w:rsidRPr="00EB39D1">
        <w:rPr>
          <w:rFonts w:ascii="Times New Roman" w:hAnsi="Times New Roman" w:cs="Times New Roman"/>
          <w:sz w:val="22"/>
        </w:rPr>
        <w:t>Después de marcar un trueque como completado, cada participante podrá calificar a la otra persona mediante estrellas y escribir una reseña.</w:t>
      </w:r>
    </w:p>
    <w:p w:rsidR="009F7E91" w:rsidRPr="00EB39D1" w:rsidRDefault="00C4342D">
      <w:pPr>
        <w:pStyle w:val="Listaconvietas"/>
        <w:spacing w:after="40"/>
        <w:rPr>
          <w:rFonts w:ascii="Times New Roman" w:hAnsi="Times New Roman" w:cs="Times New Roman"/>
          <w:sz w:val="22"/>
        </w:rPr>
      </w:pPr>
      <w:r w:rsidRPr="00EB39D1">
        <w:rPr>
          <w:rFonts w:ascii="Times New Roman" w:hAnsi="Times New Roman" w:cs="Times New Roman"/>
          <w:sz w:val="22"/>
        </w:rPr>
        <w:t>Promedio de estrellas</w:t>
      </w:r>
    </w:p>
    <w:p w:rsidR="009F7E91" w:rsidRPr="00EB39D1" w:rsidRDefault="00C4342D">
      <w:pPr>
        <w:pStyle w:val="Listaconvietas"/>
        <w:spacing w:after="40"/>
        <w:rPr>
          <w:rFonts w:ascii="Times New Roman" w:hAnsi="Times New Roman" w:cs="Times New Roman"/>
          <w:sz w:val="22"/>
        </w:rPr>
      </w:pPr>
      <w:r w:rsidRPr="00EB39D1">
        <w:rPr>
          <w:rFonts w:ascii="Times New Roman" w:hAnsi="Times New Roman" w:cs="Times New Roman"/>
          <w:sz w:val="22"/>
        </w:rPr>
        <w:t>Número de intercambios completados</w:t>
      </w:r>
    </w:p>
    <w:p w:rsidR="009F7E91" w:rsidRPr="00EB39D1" w:rsidRDefault="00C4342D">
      <w:pPr>
        <w:pStyle w:val="Listaconvietas"/>
        <w:spacing w:after="40"/>
        <w:rPr>
          <w:rFonts w:ascii="Times New Roman" w:hAnsi="Times New Roman" w:cs="Times New Roman"/>
          <w:sz w:val="22"/>
        </w:rPr>
      </w:pPr>
      <w:r w:rsidRPr="00EB39D1">
        <w:rPr>
          <w:rFonts w:ascii="Times New Roman" w:hAnsi="Times New Roman" w:cs="Times New Roman"/>
          <w:sz w:val="22"/>
        </w:rPr>
        <w:t>Reseñas recibidas</w:t>
      </w:r>
    </w:p>
    <w:p w:rsidR="009F7E91" w:rsidRPr="00EB39D1" w:rsidRDefault="00C4342D">
      <w:pPr>
        <w:pStyle w:val="Listaconvietas"/>
        <w:spacing w:after="40"/>
        <w:rPr>
          <w:rFonts w:ascii="Times New Roman" w:hAnsi="Times New Roman" w:cs="Times New Roman"/>
          <w:sz w:val="22"/>
        </w:rPr>
      </w:pPr>
      <w:r w:rsidRPr="00EB39D1">
        <w:rPr>
          <w:rFonts w:ascii="Times New Roman" w:hAnsi="Times New Roman" w:cs="Times New Roman"/>
          <w:sz w:val="22"/>
        </w:rPr>
        <w:t>Historial relacionado con valoraciones, según las reglas de privacidad</w:t>
      </w:r>
    </w:p>
    <w:p w:rsidR="009F7E91" w:rsidRPr="00EB39D1" w:rsidRDefault="00C4342D">
      <w:pPr>
        <w:rPr>
          <w:rFonts w:ascii="Times New Roman" w:hAnsi="Times New Roman" w:cs="Times New Roman"/>
          <w:sz w:val="22"/>
        </w:rPr>
      </w:pPr>
      <w:r w:rsidRPr="00EB39D1">
        <w:rPr>
          <w:rFonts w:ascii="Times New Roman" w:hAnsi="Times New Roman" w:cs="Times New Roman"/>
          <w:sz w:val="22"/>
        </w:rPr>
        <w:t>Las reseñas serán visibles desde el perfil para que otros miembros puedan evaluar la confiabilidad de una persona antes de iniciar un intercambio.</w:t>
      </w:r>
    </w:p>
    <w:p w:rsidR="009F7E91" w:rsidRPr="00EB39D1" w:rsidRDefault="00C4342D">
      <w:pPr>
        <w:pStyle w:val="Ttulo1"/>
        <w:rPr>
          <w:rFonts w:ascii="Times New Roman" w:hAnsi="Times New Roman" w:cs="Times New Roman"/>
          <w:color w:val="auto"/>
        </w:rPr>
      </w:pPr>
      <w:r w:rsidRPr="00EB39D1">
        <w:rPr>
          <w:rFonts w:ascii="Times New Roman" w:hAnsi="Times New Roman" w:cs="Times New Roman"/>
          <w:color w:val="auto"/>
        </w:rPr>
        <w:t>16. Administración y moderación</w:t>
      </w:r>
    </w:p>
    <w:p w:rsidR="009F7E91" w:rsidRPr="00EB39D1" w:rsidRDefault="00C4342D">
      <w:pPr>
        <w:rPr>
          <w:rFonts w:ascii="Times New Roman" w:hAnsi="Times New Roman" w:cs="Times New Roman"/>
          <w:sz w:val="22"/>
        </w:rPr>
      </w:pPr>
      <w:r w:rsidRPr="00EB39D1">
        <w:rPr>
          <w:rFonts w:ascii="Times New Roman" w:hAnsi="Times New Roman" w:cs="Times New Roman"/>
          <w:sz w:val="22"/>
        </w:rPr>
        <w:t>El sistema contará con un rol administrador encargado de moderación y control, protegido mediante autorización por rol.</w:t>
      </w:r>
    </w:p>
    <w:p w:rsidR="009F7E91" w:rsidRPr="00EB39D1" w:rsidRDefault="00C4342D">
      <w:pPr>
        <w:pStyle w:val="Listaconvietas"/>
        <w:spacing w:after="40"/>
        <w:rPr>
          <w:rFonts w:ascii="Times New Roman" w:hAnsi="Times New Roman" w:cs="Times New Roman"/>
          <w:sz w:val="22"/>
        </w:rPr>
      </w:pPr>
      <w:r w:rsidRPr="00EB39D1">
        <w:rPr>
          <w:rFonts w:ascii="Times New Roman" w:hAnsi="Times New Roman" w:cs="Times New Roman"/>
          <w:sz w:val="22"/>
        </w:rPr>
        <w:t>Consultar y gestionar usuarios</w:t>
      </w:r>
    </w:p>
    <w:p w:rsidR="009F7E91" w:rsidRPr="00EB39D1" w:rsidRDefault="00C4342D">
      <w:pPr>
        <w:pStyle w:val="Listaconvietas"/>
        <w:spacing w:after="40"/>
        <w:rPr>
          <w:rFonts w:ascii="Times New Roman" w:hAnsi="Times New Roman" w:cs="Times New Roman"/>
          <w:sz w:val="22"/>
        </w:rPr>
      </w:pPr>
      <w:r w:rsidRPr="00EB39D1">
        <w:rPr>
          <w:rFonts w:ascii="Times New Roman" w:hAnsi="Times New Roman" w:cs="Times New Roman"/>
          <w:sz w:val="22"/>
        </w:rPr>
        <w:t>Bloquear o desbloquear usuarios</w:t>
      </w:r>
    </w:p>
    <w:p w:rsidR="009F7E91" w:rsidRPr="00EB39D1" w:rsidRDefault="00C4342D">
      <w:pPr>
        <w:pStyle w:val="Listaconvietas"/>
        <w:spacing w:after="40"/>
        <w:rPr>
          <w:rFonts w:ascii="Times New Roman" w:hAnsi="Times New Roman" w:cs="Times New Roman"/>
          <w:sz w:val="22"/>
        </w:rPr>
      </w:pPr>
      <w:r w:rsidRPr="00EB39D1">
        <w:rPr>
          <w:rFonts w:ascii="Times New Roman" w:hAnsi="Times New Roman" w:cs="Times New Roman"/>
          <w:sz w:val="22"/>
        </w:rPr>
        <w:lastRenderedPageBreak/>
        <w:t>Consultar publicaciones reportadas</w:t>
      </w:r>
    </w:p>
    <w:p w:rsidR="009F7E91" w:rsidRPr="00EB39D1" w:rsidRDefault="00C4342D">
      <w:pPr>
        <w:pStyle w:val="Listaconvietas"/>
        <w:spacing w:after="40"/>
        <w:rPr>
          <w:rFonts w:ascii="Times New Roman" w:hAnsi="Times New Roman" w:cs="Times New Roman"/>
          <w:sz w:val="22"/>
        </w:rPr>
      </w:pPr>
      <w:r w:rsidRPr="00EB39D1">
        <w:rPr>
          <w:rFonts w:ascii="Times New Roman" w:hAnsi="Times New Roman" w:cs="Times New Roman"/>
          <w:sz w:val="22"/>
        </w:rPr>
        <w:t>Mantener o eliminar publicaciones después de revisar un reporte</w:t>
      </w:r>
    </w:p>
    <w:p w:rsidR="001574EC" w:rsidRPr="00EB39D1" w:rsidRDefault="00C4342D" w:rsidP="001574EC">
      <w:pPr>
        <w:pStyle w:val="Listaconvietas"/>
        <w:spacing w:after="40"/>
        <w:rPr>
          <w:rFonts w:ascii="Times New Roman" w:hAnsi="Times New Roman" w:cs="Times New Roman"/>
          <w:sz w:val="22"/>
        </w:rPr>
      </w:pPr>
      <w:proofErr w:type="spellStart"/>
      <w:r w:rsidRPr="00EB39D1">
        <w:rPr>
          <w:rFonts w:ascii="Times New Roman" w:hAnsi="Times New Roman" w:cs="Times New Roman"/>
          <w:sz w:val="22"/>
        </w:rPr>
        <w:t>Consultar</w:t>
      </w:r>
      <w:proofErr w:type="spellEnd"/>
      <w:r w:rsidRPr="00EB39D1">
        <w:rPr>
          <w:rFonts w:ascii="Times New Roman" w:hAnsi="Times New Roman" w:cs="Times New Roman"/>
          <w:sz w:val="22"/>
        </w:rPr>
        <w:t xml:space="preserve"> y resolver </w:t>
      </w:r>
      <w:r w:rsidR="001574EC" w:rsidRPr="00EB39D1">
        <w:rPr>
          <w:rFonts w:ascii="Times New Roman" w:hAnsi="Times New Roman" w:cs="Times New Roman"/>
          <w:sz w:val="22"/>
        </w:rPr>
        <w:t>reports</w:t>
      </w:r>
    </w:p>
    <w:p w:rsidR="001574EC" w:rsidRPr="00EB39D1" w:rsidRDefault="001574EC" w:rsidP="001574EC">
      <w:pPr>
        <w:pStyle w:val="Listaconvietas"/>
        <w:numPr>
          <w:ilvl w:val="0"/>
          <w:numId w:val="0"/>
        </w:numPr>
        <w:spacing w:after="40"/>
        <w:ind w:left="360" w:hanging="360"/>
        <w:rPr>
          <w:rFonts w:ascii="Times New Roman" w:hAnsi="Times New Roman" w:cs="Times New Roman"/>
          <w:sz w:val="22"/>
        </w:rPr>
      </w:pPr>
    </w:p>
    <w:p w:rsidR="009F7E91" w:rsidRPr="00EB39D1" w:rsidRDefault="00C4342D">
      <w:pPr>
        <w:rPr>
          <w:rFonts w:ascii="Times New Roman" w:hAnsi="Times New Roman" w:cs="Times New Roman"/>
          <w:sz w:val="22"/>
        </w:rPr>
      </w:pPr>
      <w:r w:rsidRPr="00EB39D1">
        <w:rPr>
          <w:rFonts w:ascii="Times New Roman" w:hAnsi="Times New Roman" w:cs="Times New Roman"/>
          <w:sz w:val="22"/>
        </w:rPr>
        <w:t>Usuario</w:t>
      </w:r>
      <w:r w:rsidRPr="00EB39D1">
        <w:rPr>
          <w:rFonts w:ascii="Times New Roman" w:hAnsi="Times New Roman" w:cs="Times New Roman"/>
          <w:sz w:val="22"/>
        </w:rPr>
        <w:br/>
        <w:t xml:space="preserve">  ↓</w:t>
      </w:r>
      <w:r w:rsidRPr="00EB39D1">
        <w:rPr>
          <w:rFonts w:ascii="Times New Roman" w:hAnsi="Times New Roman" w:cs="Times New Roman"/>
          <w:sz w:val="22"/>
        </w:rPr>
        <w:br/>
        <w:t xml:space="preserve"> Reportar</w:t>
      </w:r>
      <w:r w:rsidRPr="00EB39D1">
        <w:rPr>
          <w:rFonts w:ascii="Times New Roman" w:hAnsi="Times New Roman" w:cs="Times New Roman"/>
          <w:sz w:val="22"/>
        </w:rPr>
        <w:br/>
        <w:t xml:space="preserve">  ↓</w:t>
      </w:r>
      <w:r w:rsidRPr="00EB39D1">
        <w:rPr>
          <w:rFonts w:ascii="Times New Roman" w:hAnsi="Times New Roman" w:cs="Times New Roman"/>
          <w:sz w:val="22"/>
        </w:rPr>
        <w:br/>
        <w:t>Administrador</w:t>
      </w:r>
      <w:r w:rsidRPr="00EB39D1">
        <w:rPr>
          <w:rFonts w:ascii="Times New Roman" w:hAnsi="Times New Roman" w:cs="Times New Roman"/>
          <w:sz w:val="22"/>
        </w:rPr>
        <w:br/>
        <w:t xml:space="preserve">  ↓</w:t>
      </w:r>
      <w:r w:rsidRPr="00EB39D1">
        <w:rPr>
          <w:rFonts w:ascii="Times New Roman" w:hAnsi="Times New Roman" w:cs="Times New Roman"/>
          <w:sz w:val="22"/>
        </w:rPr>
        <w:br/>
        <w:t>Revisar</w:t>
      </w:r>
      <w:r w:rsidRPr="00EB39D1">
        <w:rPr>
          <w:rFonts w:ascii="Times New Roman" w:hAnsi="Times New Roman" w:cs="Times New Roman"/>
          <w:sz w:val="22"/>
        </w:rPr>
        <w:br/>
        <w:t xml:space="preserve">  ├── Mantener</w:t>
      </w:r>
      <w:r w:rsidRPr="00EB39D1">
        <w:rPr>
          <w:rFonts w:ascii="Times New Roman" w:hAnsi="Times New Roman" w:cs="Times New Roman"/>
          <w:sz w:val="22"/>
        </w:rPr>
        <w:br/>
        <w:t xml:space="preserve">  └── Eliminar / aplicar acción</w:t>
      </w:r>
    </w:p>
    <w:p w:rsidR="009F7E91" w:rsidRPr="00EB39D1" w:rsidRDefault="00C4342D">
      <w:pPr>
        <w:pStyle w:val="Ttulo1"/>
        <w:rPr>
          <w:rFonts w:ascii="Times New Roman" w:hAnsi="Times New Roman" w:cs="Times New Roman"/>
          <w:color w:val="auto"/>
        </w:rPr>
      </w:pPr>
      <w:r w:rsidRPr="00EB39D1">
        <w:rPr>
          <w:rFonts w:ascii="Times New Roman" w:hAnsi="Times New Roman" w:cs="Times New Roman"/>
          <w:color w:val="auto"/>
        </w:rPr>
        <w:t>17. Persistencia de datos</w:t>
      </w:r>
    </w:p>
    <w:p w:rsidR="009F7E91" w:rsidRPr="00EB39D1" w:rsidRDefault="00C4342D">
      <w:pPr>
        <w:rPr>
          <w:rFonts w:ascii="Times New Roman" w:hAnsi="Times New Roman" w:cs="Times New Roman"/>
        </w:rPr>
      </w:pPr>
      <w:r w:rsidRPr="00EB39D1">
        <w:rPr>
          <w:rFonts w:ascii="Times New Roman" w:hAnsi="Times New Roman" w:cs="Times New Roman"/>
        </w:rPr>
        <w:t>La base de datos será PostgreSQL. El backend accederá a ella mediante SQLAlchemy Async, manteniendo la persistencia separada del dominio mediante el patrón de puertos y adaptadores.</w:t>
      </w:r>
    </w:p>
    <w:p w:rsidR="009F7E91" w:rsidRPr="00EB39D1" w:rsidRDefault="00C4342D">
      <w:pPr>
        <w:pStyle w:val="Listaconvietas"/>
        <w:spacing w:after="40"/>
        <w:rPr>
          <w:rFonts w:ascii="Times New Roman" w:hAnsi="Times New Roman" w:cs="Times New Roman"/>
        </w:rPr>
      </w:pPr>
      <w:r w:rsidRPr="00EB39D1">
        <w:rPr>
          <w:rFonts w:ascii="Times New Roman" w:hAnsi="Times New Roman" w:cs="Times New Roman"/>
        </w:rPr>
        <w:t>Usuarios y roles</w:t>
      </w:r>
    </w:p>
    <w:p w:rsidR="009F7E91" w:rsidRPr="00EB39D1" w:rsidRDefault="00C4342D">
      <w:pPr>
        <w:pStyle w:val="Listaconvietas"/>
        <w:spacing w:after="40"/>
        <w:rPr>
          <w:rFonts w:ascii="Times New Roman" w:hAnsi="Times New Roman" w:cs="Times New Roman"/>
        </w:rPr>
      </w:pPr>
      <w:r w:rsidRPr="00EB39D1">
        <w:rPr>
          <w:rFonts w:ascii="Times New Roman" w:hAnsi="Times New Roman" w:cs="Times New Roman"/>
        </w:rPr>
        <w:t>Verificación institucional</w:t>
      </w:r>
    </w:p>
    <w:p w:rsidR="009F7E91" w:rsidRPr="00EB39D1" w:rsidRDefault="00C4342D">
      <w:pPr>
        <w:pStyle w:val="Listaconvietas"/>
        <w:spacing w:after="40"/>
        <w:rPr>
          <w:rFonts w:ascii="Times New Roman" w:hAnsi="Times New Roman" w:cs="Times New Roman"/>
        </w:rPr>
      </w:pPr>
      <w:r w:rsidRPr="00EB39D1">
        <w:rPr>
          <w:rFonts w:ascii="Times New Roman" w:hAnsi="Times New Roman" w:cs="Times New Roman"/>
        </w:rPr>
        <w:t>Publicaciones y datos estructurados de libros</w:t>
      </w:r>
    </w:p>
    <w:p w:rsidR="009F7E91" w:rsidRPr="00EB39D1" w:rsidRDefault="00C4342D">
      <w:pPr>
        <w:pStyle w:val="Listaconvietas"/>
        <w:spacing w:after="40"/>
        <w:rPr>
          <w:rFonts w:ascii="Times New Roman" w:hAnsi="Times New Roman" w:cs="Times New Roman"/>
        </w:rPr>
      </w:pPr>
      <w:r w:rsidRPr="00EB39D1">
        <w:rPr>
          <w:rFonts w:ascii="Times New Roman" w:hAnsi="Times New Roman" w:cs="Times New Roman"/>
        </w:rPr>
        <w:t>Imágenes o referencias a imágenes</w:t>
      </w:r>
    </w:p>
    <w:p w:rsidR="009F7E91" w:rsidRPr="00EB39D1" w:rsidRDefault="00C4342D">
      <w:pPr>
        <w:pStyle w:val="Listaconvietas"/>
        <w:spacing w:after="40"/>
        <w:rPr>
          <w:rFonts w:ascii="Times New Roman" w:hAnsi="Times New Roman" w:cs="Times New Roman"/>
        </w:rPr>
      </w:pPr>
      <w:r w:rsidRPr="00EB39D1">
        <w:rPr>
          <w:rFonts w:ascii="Times New Roman" w:hAnsi="Times New Roman" w:cs="Times New Roman"/>
        </w:rPr>
        <w:t>Coincidencias y puntuaciones</w:t>
      </w:r>
    </w:p>
    <w:p w:rsidR="009F7E91" w:rsidRPr="00EB39D1" w:rsidRDefault="00C4342D">
      <w:pPr>
        <w:pStyle w:val="Listaconvietas"/>
        <w:spacing w:after="40"/>
        <w:rPr>
          <w:rFonts w:ascii="Times New Roman" w:hAnsi="Times New Roman" w:cs="Times New Roman"/>
        </w:rPr>
      </w:pPr>
      <w:r w:rsidRPr="00EB39D1">
        <w:rPr>
          <w:rFonts w:ascii="Times New Roman" w:hAnsi="Times New Roman" w:cs="Times New Roman"/>
        </w:rPr>
        <w:t>Propuestas y estados de trueque</w:t>
      </w:r>
    </w:p>
    <w:p w:rsidR="009F7E91" w:rsidRPr="00EB39D1" w:rsidRDefault="00C4342D">
      <w:pPr>
        <w:pStyle w:val="Listaconvietas"/>
        <w:spacing w:after="40"/>
        <w:rPr>
          <w:rFonts w:ascii="Times New Roman" w:hAnsi="Times New Roman" w:cs="Times New Roman"/>
        </w:rPr>
      </w:pPr>
      <w:r w:rsidRPr="00EB39D1">
        <w:rPr>
          <w:rFonts w:ascii="Times New Roman" w:hAnsi="Times New Roman" w:cs="Times New Roman"/>
        </w:rPr>
        <w:t>Conversaciones y mensajes</w:t>
      </w:r>
    </w:p>
    <w:p w:rsidR="009F7E91" w:rsidRPr="00EB39D1" w:rsidRDefault="00C4342D">
      <w:pPr>
        <w:pStyle w:val="Listaconvietas"/>
        <w:spacing w:after="40"/>
        <w:rPr>
          <w:rFonts w:ascii="Times New Roman" w:hAnsi="Times New Roman" w:cs="Times New Roman"/>
        </w:rPr>
      </w:pPr>
      <w:r w:rsidRPr="00EB39D1">
        <w:rPr>
          <w:rFonts w:ascii="Times New Roman" w:hAnsi="Times New Roman" w:cs="Times New Roman"/>
        </w:rPr>
        <w:t>Calificaciones y reseñas</w:t>
      </w:r>
    </w:p>
    <w:p w:rsidR="009F7E91" w:rsidRPr="00EB39D1" w:rsidRDefault="00C4342D">
      <w:pPr>
        <w:pStyle w:val="Listaconvietas"/>
        <w:spacing w:after="40"/>
        <w:rPr>
          <w:rFonts w:ascii="Times New Roman" w:hAnsi="Times New Roman" w:cs="Times New Roman"/>
        </w:rPr>
      </w:pPr>
      <w:proofErr w:type="spellStart"/>
      <w:r w:rsidRPr="00EB39D1">
        <w:rPr>
          <w:rFonts w:ascii="Times New Roman" w:hAnsi="Times New Roman" w:cs="Times New Roman"/>
        </w:rPr>
        <w:t>Reportes</w:t>
      </w:r>
      <w:proofErr w:type="spellEnd"/>
      <w:r w:rsidRPr="00EB39D1">
        <w:rPr>
          <w:rFonts w:ascii="Times New Roman" w:hAnsi="Times New Roman" w:cs="Times New Roman"/>
        </w:rPr>
        <w:t xml:space="preserve"> y </w:t>
      </w:r>
      <w:proofErr w:type="spellStart"/>
      <w:r w:rsidRPr="00EB39D1">
        <w:rPr>
          <w:rFonts w:ascii="Times New Roman" w:hAnsi="Times New Roman" w:cs="Times New Roman"/>
        </w:rPr>
        <w:t>acciones</w:t>
      </w:r>
      <w:proofErr w:type="spellEnd"/>
      <w:r w:rsidRPr="00EB39D1">
        <w:rPr>
          <w:rFonts w:ascii="Times New Roman" w:hAnsi="Times New Roman" w:cs="Times New Roman"/>
        </w:rPr>
        <w:t xml:space="preserve"> </w:t>
      </w:r>
      <w:proofErr w:type="spellStart"/>
      <w:r w:rsidRPr="00EB39D1">
        <w:rPr>
          <w:rFonts w:ascii="Times New Roman" w:hAnsi="Times New Roman" w:cs="Times New Roman"/>
        </w:rPr>
        <w:t>administrativas</w:t>
      </w:r>
      <w:proofErr w:type="spellEnd"/>
    </w:p>
    <w:p w:rsidR="00F906E8" w:rsidRPr="00EB39D1" w:rsidRDefault="00F906E8" w:rsidP="00F906E8">
      <w:pPr>
        <w:pStyle w:val="Listaconvietas"/>
        <w:numPr>
          <w:ilvl w:val="0"/>
          <w:numId w:val="0"/>
        </w:numPr>
        <w:spacing w:after="40"/>
        <w:rPr>
          <w:rFonts w:ascii="Times New Roman" w:hAnsi="Times New Roman" w:cs="Times New Roman"/>
        </w:rPr>
      </w:pPr>
    </w:p>
    <w:p w:rsidR="00F906E8" w:rsidRPr="00EB39D1" w:rsidRDefault="00F906E8" w:rsidP="00F906E8">
      <w:pPr>
        <w:pStyle w:val="Listaconvietas"/>
        <w:numPr>
          <w:ilvl w:val="0"/>
          <w:numId w:val="0"/>
        </w:numPr>
        <w:spacing w:after="40"/>
        <w:rPr>
          <w:rFonts w:ascii="Times New Roman" w:hAnsi="Times New Roman" w:cs="Times New Roman"/>
          <w:sz w:val="22"/>
        </w:rPr>
      </w:pPr>
      <w:proofErr w:type="spellStart"/>
      <w:r w:rsidRPr="00EB39D1">
        <w:rPr>
          <w:rFonts w:ascii="Times New Roman" w:hAnsi="Times New Roman" w:cs="Times New Roman"/>
          <w:sz w:val="22"/>
        </w:rPr>
        <w:t>Estas</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entidades</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corresponden</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directamente</w:t>
      </w:r>
      <w:proofErr w:type="spellEnd"/>
      <w:r w:rsidRPr="00EB39D1">
        <w:rPr>
          <w:rFonts w:ascii="Times New Roman" w:hAnsi="Times New Roman" w:cs="Times New Roman"/>
          <w:sz w:val="22"/>
        </w:rPr>
        <w:t xml:space="preserve"> a los </w:t>
      </w:r>
      <w:proofErr w:type="spellStart"/>
      <w:r w:rsidRPr="00EB39D1">
        <w:rPr>
          <w:rFonts w:ascii="Times New Roman" w:hAnsi="Times New Roman" w:cs="Times New Roman"/>
          <w:sz w:val="22"/>
        </w:rPr>
        <w:t>módulos</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definidos</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en</w:t>
      </w:r>
      <w:proofErr w:type="spellEnd"/>
      <w:r w:rsidRPr="00EB39D1">
        <w:rPr>
          <w:rFonts w:ascii="Times New Roman" w:hAnsi="Times New Roman" w:cs="Times New Roman"/>
          <w:sz w:val="22"/>
        </w:rPr>
        <w:t xml:space="preserve"> la </w:t>
      </w:r>
      <w:proofErr w:type="spellStart"/>
      <w:r w:rsidRPr="00EB39D1">
        <w:rPr>
          <w:rFonts w:ascii="Times New Roman" w:hAnsi="Times New Roman" w:cs="Times New Roman"/>
          <w:sz w:val="22"/>
        </w:rPr>
        <w:t>sección</w:t>
      </w:r>
      <w:proofErr w:type="spellEnd"/>
      <w:r w:rsidRPr="00EB39D1">
        <w:rPr>
          <w:rFonts w:ascii="Times New Roman" w:hAnsi="Times New Roman" w:cs="Times New Roman"/>
          <w:sz w:val="22"/>
        </w:rPr>
        <w:t xml:space="preserve"> 5, </w:t>
      </w:r>
      <w:proofErr w:type="spellStart"/>
      <w:r w:rsidRPr="00EB39D1">
        <w:rPr>
          <w:rFonts w:ascii="Times New Roman" w:hAnsi="Times New Roman" w:cs="Times New Roman"/>
          <w:sz w:val="22"/>
        </w:rPr>
        <w:t>manteniendo</w:t>
      </w:r>
      <w:proofErr w:type="spellEnd"/>
      <w:r w:rsidRPr="00EB39D1">
        <w:rPr>
          <w:rFonts w:ascii="Times New Roman" w:hAnsi="Times New Roman" w:cs="Times New Roman"/>
          <w:sz w:val="22"/>
        </w:rPr>
        <w:t xml:space="preserve"> la </w:t>
      </w:r>
      <w:proofErr w:type="spellStart"/>
      <w:r w:rsidRPr="00EB39D1">
        <w:rPr>
          <w:rFonts w:ascii="Times New Roman" w:hAnsi="Times New Roman" w:cs="Times New Roman"/>
          <w:sz w:val="22"/>
        </w:rPr>
        <w:t>coherencia</w:t>
      </w:r>
      <w:proofErr w:type="spellEnd"/>
      <w:r w:rsidRPr="00EB39D1">
        <w:rPr>
          <w:rFonts w:ascii="Times New Roman" w:hAnsi="Times New Roman" w:cs="Times New Roman"/>
          <w:sz w:val="22"/>
        </w:rPr>
        <w:t xml:space="preserve"> entre el </w:t>
      </w:r>
      <w:proofErr w:type="spellStart"/>
      <w:r w:rsidRPr="00EB39D1">
        <w:rPr>
          <w:rFonts w:ascii="Times New Roman" w:hAnsi="Times New Roman" w:cs="Times New Roman"/>
          <w:sz w:val="22"/>
        </w:rPr>
        <w:t>dominio</w:t>
      </w:r>
      <w:proofErr w:type="spellEnd"/>
      <w:r w:rsidRPr="00EB39D1">
        <w:rPr>
          <w:rFonts w:ascii="Times New Roman" w:hAnsi="Times New Roman" w:cs="Times New Roman"/>
          <w:sz w:val="22"/>
        </w:rPr>
        <w:t xml:space="preserve"> del </w:t>
      </w:r>
      <w:proofErr w:type="spellStart"/>
      <w:r w:rsidRPr="00EB39D1">
        <w:rPr>
          <w:rFonts w:ascii="Times New Roman" w:hAnsi="Times New Roman" w:cs="Times New Roman"/>
          <w:sz w:val="22"/>
        </w:rPr>
        <w:t>sistema</w:t>
      </w:r>
      <w:proofErr w:type="spellEnd"/>
      <w:r w:rsidRPr="00EB39D1">
        <w:rPr>
          <w:rFonts w:ascii="Times New Roman" w:hAnsi="Times New Roman" w:cs="Times New Roman"/>
          <w:sz w:val="22"/>
        </w:rPr>
        <w:t xml:space="preserve"> y </w:t>
      </w:r>
      <w:proofErr w:type="spellStart"/>
      <w:r w:rsidRPr="00EB39D1">
        <w:rPr>
          <w:rFonts w:ascii="Times New Roman" w:hAnsi="Times New Roman" w:cs="Times New Roman"/>
          <w:sz w:val="22"/>
        </w:rPr>
        <w:t>su</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persistencia</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en</w:t>
      </w:r>
      <w:proofErr w:type="spellEnd"/>
      <w:r w:rsidRPr="00EB39D1">
        <w:rPr>
          <w:rFonts w:ascii="Times New Roman" w:hAnsi="Times New Roman" w:cs="Times New Roman"/>
          <w:sz w:val="22"/>
        </w:rPr>
        <w:t xml:space="preserve"> PostgreSQL.</w:t>
      </w:r>
    </w:p>
    <w:p w:rsidR="009F7E91" w:rsidRPr="00EB39D1" w:rsidRDefault="00C4342D">
      <w:pPr>
        <w:pStyle w:val="Ttulo1"/>
        <w:rPr>
          <w:rFonts w:ascii="Times New Roman" w:hAnsi="Times New Roman" w:cs="Times New Roman"/>
          <w:color w:val="auto"/>
        </w:rPr>
      </w:pPr>
      <w:r w:rsidRPr="00EB39D1">
        <w:rPr>
          <w:rFonts w:ascii="Times New Roman" w:hAnsi="Times New Roman" w:cs="Times New Roman"/>
          <w:color w:val="auto"/>
        </w:rPr>
        <w:t xml:space="preserve">18. </w:t>
      </w:r>
      <w:proofErr w:type="spellStart"/>
      <w:r w:rsidRPr="00EB39D1">
        <w:rPr>
          <w:rFonts w:ascii="Times New Roman" w:hAnsi="Times New Roman" w:cs="Times New Roman"/>
          <w:color w:val="auto"/>
        </w:rPr>
        <w:t>Seguridad</w:t>
      </w:r>
      <w:proofErr w:type="spellEnd"/>
    </w:p>
    <w:p w:rsidR="00EB39D1" w:rsidRPr="00EB39D1" w:rsidRDefault="00EB39D1" w:rsidP="00EB39D1">
      <w:pPr>
        <w:rPr>
          <w:rFonts w:ascii="Times New Roman" w:hAnsi="Times New Roman" w:cs="Times New Roman"/>
          <w:sz w:val="22"/>
        </w:rPr>
      </w:pPr>
      <w:r w:rsidRPr="00EB39D1">
        <w:rPr>
          <w:rFonts w:ascii="Times New Roman" w:hAnsi="Times New Roman" w:cs="Times New Roman"/>
          <w:sz w:val="22"/>
        </w:rPr>
        <w:t xml:space="preserve">Dado que el </w:t>
      </w:r>
      <w:proofErr w:type="spellStart"/>
      <w:r w:rsidRPr="00EB39D1">
        <w:rPr>
          <w:rFonts w:ascii="Times New Roman" w:hAnsi="Times New Roman" w:cs="Times New Roman"/>
          <w:sz w:val="22"/>
        </w:rPr>
        <w:t>sistema</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maneja</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información</w:t>
      </w:r>
      <w:proofErr w:type="spellEnd"/>
      <w:r w:rsidRPr="00EB39D1">
        <w:rPr>
          <w:rFonts w:ascii="Times New Roman" w:hAnsi="Times New Roman" w:cs="Times New Roman"/>
          <w:sz w:val="22"/>
        </w:rPr>
        <w:t xml:space="preserve"> personal, </w:t>
      </w:r>
      <w:proofErr w:type="spellStart"/>
      <w:r w:rsidRPr="00EB39D1">
        <w:rPr>
          <w:rFonts w:ascii="Times New Roman" w:hAnsi="Times New Roman" w:cs="Times New Roman"/>
          <w:sz w:val="22"/>
        </w:rPr>
        <w:t>historial</w:t>
      </w:r>
      <w:proofErr w:type="spellEnd"/>
      <w:r w:rsidRPr="00EB39D1">
        <w:rPr>
          <w:rFonts w:ascii="Times New Roman" w:hAnsi="Times New Roman" w:cs="Times New Roman"/>
          <w:sz w:val="22"/>
        </w:rPr>
        <w:t xml:space="preserve"> de </w:t>
      </w:r>
      <w:proofErr w:type="spellStart"/>
      <w:r w:rsidRPr="00EB39D1">
        <w:rPr>
          <w:rFonts w:ascii="Times New Roman" w:hAnsi="Times New Roman" w:cs="Times New Roman"/>
          <w:sz w:val="22"/>
        </w:rPr>
        <w:t>intercambios</w:t>
      </w:r>
      <w:proofErr w:type="spellEnd"/>
      <w:r w:rsidRPr="00EB39D1">
        <w:rPr>
          <w:rFonts w:ascii="Times New Roman" w:hAnsi="Times New Roman" w:cs="Times New Roman"/>
          <w:sz w:val="22"/>
        </w:rPr>
        <w:t xml:space="preserve"> y un panel </w:t>
      </w:r>
      <w:proofErr w:type="spellStart"/>
      <w:r w:rsidRPr="00EB39D1">
        <w:rPr>
          <w:rFonts w:ascii="Times New Roman" w:hAnsi="Times New Roman" w:cs="Times New Roman"/>
          <w:sz w:val="22"/>
        </w:rPr>
        <w:t>administrativo</w:t>
      </w:r>
      <w:proofErr w:type="spellEnd"/>
      <w:r w:rsidRPr="00EB39D1">
        <w:rPr>
          <w:rFonts w:ascii="Times New Roman" w:hAnsi="Times New Roman" w:cs="Times New Roman"/>
          <w:sz w:val="22"/>
        </w:rPr>
        <w:t xml:space="preserve">, se </w:t>
      </w:r>
      <w:proofErr w:type="spellStart"/>
      <w:r w:rsidRPr="00EB39D1">
        <w:rPr>
          <w:rFonts w:ascii="Times New Roman" w:hAnsi="Times New Roman" w:cs="Times New Roman"/>
          <w:sz w:val="22"/>
        </w:rPr>
        <w:t>aplican</w:t>
      </w:r>
      <w:proofErr w:type="spellEnd"/>
      <w:r w:rsidRPr="00EB39D1">
        <w:rPr>
          <w:rFonts w:ascii="Times New Roman" w:hAnsi="Times New Roman" w:cs="Times New Roman"/>
          <w:sz w:val="22"/>
        </w:rPr>
        <w:t xml:space="preserve"> las </w:t>
      </w:r>
      <w:proofErr w:type="spellStart"/>
      <w:r w:rsidRPr="00EB39D1">
        <w:rPr>
          <w:rFonts w:ascii="Times New Roman" w:hAnsi="Times New Roman" w:cs="Times New Roman"/>
          <w:sz w:val="22"/>
        </w:rPr>
        <w:t>siguientes</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medidas</w:t>
      </w:r>
      <w:proofErr w:type="spellEnd"/>
      <w:r w:rsidRPr="00EB39D1">
        <w:rPr>
          <w:rFonts w:ascii="Times New Roman" w:hAnsi="Times New Roman" w:cs="Times New Roman"/>
          <w:sz w:val="22"/>
        </w:rPr>
        <w:t xml:space="preserve"> de </w:t>
      </w:r>
      <w:proofErr w:type="spellStart"/>
      <w:r w:rsidRPr="00EB39D1">
        <w:rPr>
          <w:rFonts w:ascii="Times New Roman" w:hAnsi="Times New Roman" w:cs="Times New Roman"/>
          <w:sz w:val="22"/>
        </w:rPr>
        <w:t>seguridad</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sobre</w:t>
      </w:r>
      <w:proofErr w:type="spellEnd"/>
      <w:r w:rsidRPr="00EB39D1">
        <w:rPr>
          <w:rFonts w:ascii="Times New Roman" w:hAnsi="Times New Roman" w:cs="Times New Roman"/>
          <w:sz w:val="22"/>
        </w:rPr>
        <w:t xml:space="preserve"> los endpoints </w:t>
      </w:r>
      <w:proofErr w:type="spellStart"/>
      <w:r w:rsidRPr="00EB39D1">
        <w:rPr>
          <w:rFonts w:ascii="Times New Roman" w:hAnsi="Times New Roman" w:cs="Times New Roman"/>
          <w:sz w:val="22"/>
        </w:rPr>
        <w:t>definidos</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en</w:t>
      </w:r>
      <w:proofErr w:type="spellEnd"/>
      <w:r w:rsidRPr="00EB39D1">
        <w:rPr>
          <w:rFonts w:ascii="Times New Roman" w:hAnsi="Times New Roman" w:cs="Times New Roman"/>
          <w:sz w:val="22"/>
        </w:rPr>
        <w:t xml:space="preserve"> la </w:t>
      </w:r>
      <w:proofErr w:type="spellStart"/>
      <w:r w:rsidRPr="00EB39D1">
        <w:rPr>
          <w:rFonts w:ascii="Times New Roman" w:hAnsi="Times New Roman" w:cs="Times New Roman"/>
          <w:sz w:val="22"/>
        </w:rPr>
        <w:t>sección</w:t>
      </w:r>
      <w:proofErr w:type="spellEnd"/>
      <w:r w:rsidRPr="00EB39D1">
        <w:rPr>
          <w:rFonts w:ascii="Times New Roman" w:hAnsi="Times New Roman" w:cs="Times New Roman"/>
          <w:sz w:val="22"/>
        </w:rPr>
        <w:t xml:space="preserve"> 8</w:t>
      </w:r>
      <w:r w:rsidRPr="00EB39D1">
        <w:rPr>
          <w:rFonts w:ascii="Times New Roman" w:hAnsi="Times New Roman" w:cs="Times New Roman"/>
          <w:sz w:val="22"/>
        </w:rPr>
        <w:t>:</w:t>
      </w:r>
    </w:p>
    <w:p w:rsidR="009F7E91" w:rsidRPr="00EB39D1" w:rsidRDefault="00C4342D">
      <w:pPr>
        <w:pStyle w:val="Listaconvietas"/>
        <w:spacing w:after="40"/>
        <w:rPr>
          <w:rFonts w:ascii="Times New Roman" w:hAnsi="Times New Roman" w:cs="Times New Roman"/>
          <w:sz w:val="22"/>
        </w:rPr>
      </w:pPr>
      <w:r w:rsidRPr="00EB39D1">
        <w:rPr>
          <w:rFonts w:ascii="Times New Roman" w:hAnsi="Times New Roman" w:cs="Times New Roman"/>
          <w:sz w:val="22"/>
        </w:rPr>
        <w:t>JWT para autenticación</w:t>
      </w:r>
    </w:p>
    <w:p w:rsidR="009F7E91" w:rsidRPr="00EB39D1" w:rsidRDefault="00C4342D">
      <w:pPr>
        <w:pStyle w:val="Listaconvietas"/>
        <w:spacing w:after="40"/>
        <w:rPr>
          <w:rFonts w:ascii="Times New Roman" w:hAnsi="Times New Roman" w:cs="Times New Roman"/>
          <w:sz w:val="22"/>
        </w:rPr>
      </w:pPr>
      <w:r w:rsidRPr="00EB39D1">
        <w:rPr>
          <w:rFonts w:ascii="Times New Roman" w:hAnsi="Times New Roman" w:cs="Times New Roman"/>
          <w:sz w:val="22"/>
        </w:rPr>
        <w:t>Hash seguro de contraseñas; nunca almacenarlas en texto plano</w:t>
      </w:r>
    </w:p>
    <w:p w:rsidR="009F7E91" w:rsidRPr="00EB39D1" w:rsidRDefault="00C4342D">
      <w:pPr>
        <w:pStyle w:val="Listaconvietas"/>
        <w:spacing w:after="40"/>
        <w:rPr>
          <w:rFonts w:ascii="Times New Roman" w:hAnsi="Times New Roman" w:cs="Times New Roman"/>
          <w:sz w:val="22"/>
        </w:rPr>
      </w:pPr>
      <w:r w:rsidRPr="00EB39D1">
        <w:rPr>
          <w:rFonts w:ascii="Times New Roman" w:hAnsi="Times New Roman" w:cs="Times New Roman"/>
          <w:sz w:val="22"/>
        </w:rPr>
        <w:t>Validación de entradas con Pydantic</w:t>
      </w:r>
    </w:p>
    <w:p w:rsidR="009F7E91" w:rsidRPr="00EB39D1" w:rsidRDefault="00C4342D">
      <w:pPr>
        <w:pStyle w:val="Listaconvietas"/>
        <w:spacing w:after="40"/>
        <w:rPr>
          <w:rFonts w:ascii="Times New Roman" w:hAnsi="Times New Roman" w:cs="Times New Roman"/>
          <w:sz w:val="22"/>
        </w:rPr>
      </w:pPr>
      <w:r w:rsidRPr="00EB39D1">
        <w:rPr>
          <w:rFonts w:ascii="Times New Roman" w:hAnsi="Times New Roman" w:cs="Times New Roman"/>
          <w:sz w:val="22"/>
        </w:rPr>
        <w:t>Autorización por rol para operaciones administrativas</w:t>
      </w:r>
    </w:p>
    <w:p w:rsidR="009F7E91" w:rsidRPr="00EB39D1" w:rsidRDefault="00C4342D">
      <w:pPr>
        <w:pStyle w:val="Listaconvietas"/>
        <w:spacing w:after="40"/>
        <w:rPr>
          <w:rFonts w:ascii="Times New Roman" w:hAnsi="Times New Roman" w:cs="Times New Roman"/>
          <w:sz w:val="22"/>
        </w:rPr>
      </w:pPr>
      <w:r w:rsidRPr="00EB39D1">
        <w:rPr>
          <w:rFonts w:ascii="Times New Roman" w:hAnsi="Times New Roman" w:cs="Times New Roman"/>
          <w:sz w:val="22"/>
        </w:rPr>
        <w:t>Protección de endpoints privados</w:t>
      </w:r>
    </w:p>
    <w:p w:rsidR="009F7E91" w:rsidRPr="00EB39D1" w:rsidRDefault="00C4342D">
      <w:pPr>
        <w:pStyle w:val="Listaconvietas"/>
        <w:spacing w:after="40"/>
        <w:rPr>
          <w:rFonts w:ascii="Times New Roman" w:hAnsi="Times New Roman" w:cs="Times New Roman"/>
          <w:sz w:val="22"/>
        </w:rPr>
      </w:pPr>
      <w:r w:rsidRPr="00EB39D1">
        <w:rPr>
          <w:rFonts w:ascii="Times New Roman" w:hAnsi="Times New Roman" w:cs="Times New Roman"/>
          <w:sz w:val="22"/>
        </w:rPr>
        <w:t>Comprobación de permisos antes de modificar recursos</w:t>
      </w:r>
    </w:p>
    <w:p w:rsidR="009F7E91" w:rsidRPr="00EB39D1" w:rsidRDefault="00C4342D">
      <w:pPr>
        <w:pStyle w:val="Listaconvietas"/>
        <w:spacing w:after="40"/>
        <w:rPr>
          <w:rFonts w:ascii="Times New Roman" w:hAnsi="Times New Roman" w:cs="Times New Roman"/>
          <w:sz w:val="22"/>
        </w:rPr>
      </w:pPr>
      <w:r w:rsidRPr="00EB39D1">
        <w:rPr>
          <w:rFonts w:ascii="Times New Roman" w:hAnsi="Times New Roman" w:cs="Times New Roman"/>
          <w:sz w:val="22"/>
        </w:rPr>
        <w:t xml:space="preserve">Control de acceso </w:t>
      </w:r>
      <w:proofErr w:type="gramStart"/>
      <w:r w:rsidRPr="00EB39D1">
        <w:rPr>
          <w:rFonts w:ascii="Times New Roman" w:hAnsi="Times New Roman" w:cs="Times New Roman"/>
          <w:sz w:val="22"/>
        </w:rPr>
        <w:t>a</w:t>
      </w:r>
      <w:proofErr w:type="gramEnd"/>
      <w:r w:rsidRPr="00EB39D1">
        <w:rPr>
          <w:rFonts w:ascii="Times New Roman" w:hAnsi="Times New Roman" w:cs="Times New Roman"/>
          <w:sz w:val="22"/>
        </w:rPr>
        <w:t xml:space="preserve"> información según las reglas de privacidad</w:t>
      </w:r>
    </w:p>
    <w:p w:rsidR="009F7E91" w:rsidRPr="00EB39D1" w:rsidRDefault="00C4342D">
      <w:pPr>
        <w:pStyle w:val="Ttulo1"/>
        <w:rPr>
          <w:rFonts w:ascii="Times New Roman" w:hAnsi="Times New Roman" w:cs="Times New Roman"/>
          <w:color w:val="auto"/>
        </w:rPr>
      </w:pPr>
      <w:r w:rsidRPr="00EB39D1">
        <w:rPr>
          <w:rFonts w:ascii="Times New Roman" w:hAnsi="Times New Roman" w:cs="Times New Roman"/>
          <w:color w:val="auto"/>
        </w:rPr>
        <w:lastRenderedPageBreak/>
        <w:t xml:space="preserve">19. Flujo general de la </w:t>
      </w:r>
      <w:proofErr w:type="spellStart"/>
      <w:r w:rsidRPr="00EB39D1">
        <w:rPr>
          <w:rFonts w:ascii="Times New Roman" w:hAnsi="Times New Roman" w:cs="Times New Roman"/>
          <w:color w:val="auto"/>
        </w:rPr>
        <w:t>plataforma</w:t>
      </w:r>
      <w:proofErr w:type="spellEnd"/>
    </w:p>
    <w:p w:rsidR="00EB39D1" w:rsidRPr="00EB39D1" w:rsidRDefault="00EB39D1" w:rsidP="00EB39D1">
      <w:pPr>
        <w:rPr>
          <w:rFonts w:ascii="Times New Roman" w:hAnsi="Times New Roman" w:cs="Times New Roman"/>
          <w:sz w:val="22"/>
        </w:rPr>
      </w:pPr>
      <w:r w:rsidRPr="00EB39D1">
        <w:rPr>
          <w:rFonts w:ascii="Times New Roman" w:hAnsi="Times New Roman" w:cs="Times New Roman"/>
          <w:sz w:val="22"/>
        </w:rPr>
        <w:t xml:space="preserve">El </w:t>
      </w:r>
      <w:proofErr w:type="spellStart"/>
      <w:r w:rsidRPr="00EB39D1">
        <w:rPr>
          <w:rFonts w:ascii="Times New Roman" w:hAnsi="Times New Roman" w:cs="Times New Roman"/>
          <w:sz w:val="22"/>
        </w:rPr>
        <w:t>siguiente</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diagrama</w:t>
      </w:r>
      <w:proofErr w:type="spellEnd"/>
      <w:r w:rsidRPr="00EB39D1">
        <w:rPr>
          <w:rFonts w:ascii="Times New Roman" w:hAnsi="Times New Roman" w:cs="Times New Roman"/>
          <w:sz w:val="22"/>
        </w:rPr>
        <w:t xml:space="preserve"> resume el </w:t>
      </w:r>
      <w:proofErr w:type="spellStart"/>
      <w:r w:rsidRPr="00EB39D1">
        <w:rPr>
          <w:rFonts w:ascii="Times New Roman" w:hAnsi="Times New Roman" w:cs="Times New Roman"/>
          <w:sz w:val="22"/>
        </w:rPr>
        <w:t>recorrido</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completo</w:t>
      </w:r>
      <w:proofErr w:type="spellEnd"/>
      <w:r w:rsidRPr="00EB39D1">
        <w:rPr>
          <w:rFonts w:ascii="Times New Roman" w:hAnsi="Times New Roman" w:cs="Times New Roman"/>
          <w:sz w:val="22"/>
        </w:rPr>
        <w:t xml:space="preserve"> de un </w:t>
      </w:r>
      <w:proofErr w:type="spellStart"/>
      <w:r w:rsidRPr="00EB39D1">
        <w:rPr>
          <w:rFonts w:ascii="Times New Roman" w:hAnsi="Times New Roman" w:cs="Times New Roman"/>
          <w:sz w:val="22"/>
        </w:rPr>
        <w:t>usuario</w:t>
      </w:r>
      <w:proofErr w:type="spellEnd"/>
      <w:r w:rsidRPr="00EB39D1">
        <w:rPr>
          <w:rFonts w:ascii="Times New Roman" w:hAnsi="Times New Roman" w:cs="Times New Roman"/>
          <w:sz w:val="22"/>
        </w:rPr>
        <w:t xml:space="preserve"> dentro de la </w:t>
      </w:r>
      <w:proofErr w:type="spellStart"/>
      <w:r w:rsidRPr="00EB39D1">
        <w:rPr>
          <w:rFonts w:ascii="Times New Roman" w:hAnsi="Times New Roman" w:cs="Times New Roman"/>
          <w:sz w:val="22"/>
        </w:rPr>
        <w:t>plataforma</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desde</w:t>
      </w:r>
      <w:proofErr w:type="spellEnd"/>
      <w:r w:rsidRPr="00EB39D1">
        <w:rPr>
          <w:rFonts w:ascii="Times New Roman" w:hAnsi="Times New Roman" w:cs="Times New Roman"/>
          <w:sz w:val="22"/>
        </w:rPr>
        <w:t xml:space="preserve"> el </w:t>
      </w:r>
      <w:proofErr w:type="spellStart"/>
      <w:r w:rsidRPr="00EB39D1">
        <w:rPr>
          <w:rFonts w:ascii="Times New Roman" w:hAnsi="Times New Roman" w:cs="Times New Roman"/>
          <w:sz w:val="22"/>
        </w:rPr>
        <w:t>registro</w:t>
      </w:r>
      <w:proofErr w:type="spellEnd"/>
      <w:r w:rsidRPr="00EB39D1">
        <w:rPr>
          <w:rFonts w:ascii="Times New Roman" w:hAnsi="Times New Roman" w:cs="Times New Roman"/>
          <w:sz w:val="22"/>
        </w:rPr>
        <w:t xml:space="preserve"> hasta la </w:t>
      </w:r>
      <w:proofErr w:type="spellStart"/>
      <w:r w:rsidRPr="00EB39D1">
        <w:rPr>
          <w:rFonts w:ascii="Times New Roman" w:hAnsi="Times New Roman" w:cs="Times New Roman"/>
          <w:sz w:val="22"/>
        </w:rPr>
        <w:t>construcción</w:t>
      </w:r>
      <w:proofErr w:type="spellEnd"/>
      <w:r w:rsidRPr="00EB39D1">
        <w:rPr>
          <w:rFonts w:ascii="Times New Roman" w:hAnsi="Times New Roman" w:cs="Times New Roman"/>
          <w:sz w:val="22"/>
        </w:rPr>
        <w:t xml:space="preserve"> de </w:t>
      </w:r>
      <w:proofErr w:type="spellStart"/>
      <w:r w:rsidRPr="00EB39D1">
        <w:rPr>
          <w:rFonts w:ascii="Times New Roman" w:hAnsi="Times New Roman" w:cs="Times New Roman"/>
          <w:sz w:val="22"/>
        </w:rPr>
        <w:t>su</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reputación</w:t>
      </w:r>
      <w:proofErr w:type="spellEnd"/>
      <w:r w:rsidRPr="00EB39D1">
        <w:rPr>
          <w:rFonts w:ascii="Times New Roman" w:hAnsi="Times New Roman" w:cs="Times New Roman"/>
          <w:sz w:val="22"/>
        </w:rPr>
        <w:t>:</w:t>
      </w:r>
    </w:p>
    <w:p w:rsidR="009F7E91" w:rsidRPr="00EB39D1" w:rsidRDefault="00C4342D">
      <w:pPr>
        <w:rPr>
          <w:rFonts w:ascii="Times New Roman" w:hAnsi="Times New Roman" w:cs="Times New Roman"/>
          <w:sz w:val="22"/>
        </w:rPr>
      </w:pPr>
      <w:r w:rsidRPr="00EB39D1">
        <w:rPr>
          <w:rFonts w:ascii="Times New Roman" w:hAnsi="Times New Roman" w:cs="Times New Roman"/>
          <w:sz w:val="22"/>
        </w:rPr>
        <w:t>REGISTRO Y VERIFICACIÓN</w:t>
      </w:r>
      <w:r w:rsidRPr="00EB39D1">
        <w:rPr>
          <w:rFonts w:ascii="Times New Roman" w:hAnsi="Times New Roman" w:cs="Times New Roman"/>
          <w:sz w:val="22"/>
        </w:rPr>
        <w:br/>
        <w:t xml:space="preserve">          ↓</w:t>
      </w:r>
      <w:r w:rsidRPr="00EB39D1">
        <w:rPr>
          <w:rFonts w:ascii="Times New Roman" w:hAnsi="Times New Roman" w:cs="Times New Roman"/>
          <w:sz w:val="22"/>
        </w:rPr>
        <w:br/>
        <w:t xml:space="preserve">       PERFIL</w:t>
      </w:r>
      <w:r w:rsidRPr="00EB39D1">
        <w:rPr>
          <w:rFonts w:ascii="Times New Roman" w:hAnsi="Times New Roman" w:cs="Times New Roman"/>
          <w:sz w:val="22"/>
        </w:rPr>
        <w:br/>
        <w:t xml:space="preserve">          ↓</w:t>
      </w:r>
      <w:r w:rsidRPr="00EB39D1">
        <w:rPr>
          <w:rFonts w:ascii="Times New Roman" w:hAnsi="Times New Roman" w:cs="Times New Roman"/>
          <w:sz w:val="22"/>
        </w:rPr>
        <w:br/>
        <w:t xml:space="preserve">   PUBLICAR LIBRO</w:t>
      </w:r>
      <w:r w:rsidRPr="00EB39D1">
        <w:rPr>
          <w:rFonts w:ascii="Times New Roman" w:hAnsi="Times New Roman" w:cs="Times New Roman"/>
          <w:sz w:val="22"/>
        </w:rPr>
        <w:br/>
        <w:t xml:space="preserve">          ↓</w:t>
      </w:r>
      <w:r w:rsidRPr="00EB39D1">
        <w:rPr>
          <w:rFonts w:ascii="Times New Roman" w:hAnsi="Times New Roman" w:cs="Times New Roman"/>
          <w:sz w:val="22"/>
        </w:rPr>
        <w:br/>
        <w:t xml:space="preserve">     MATCHING</w:t>
      </w:r>
      <w:r w:rsidRPr="00EB39D1">
        <w:rPr>
          <w:rFonts w:ascii="Times New Roman" w:hAnsi="Times New Roman" w:cs="Times New Roman"/>
          <w:sz w:val="22"/>
        </w:rPr>
        <w:br/>
        <w:t xml:space="preserve">          ↓</w:t>
      </w:r>
      <w:r w:rsidRPr="00EB39D1">
        <w:rPr>
          <w:rFonts w:ascii="Times New Roman" w:hAnsi="Times New Roman" w:cs="Times New Roman"/>
          <w:sz w:val="22"/>
        </w:rPr>
        <w:br/>
        <w:t xml:space="preserve"> VER COINCIDENCIAS</w:t>
      </w:r>
      <w:r w:rsidRPr="00EB39D1">
        <w:rPr>
          <w:rFonts w:ascii="Times New Roman" w:hAnsi="Times New Roman" w:cs="Times New Roman"/>
          <w:sz w:val="22"/>
        </w:rPr>
        <w:br/>
        <w:t xml:space="preserve">          ↓</w:t>
      </w:r>
      <w:r w:rsidRPr="00EB39D1">
        <w:rPr>
          <w:rFonts w:ascii="Times New Roman" w:hAnsi="Times New Roman" w:cs="Times New Roman"/>
          <w:sz w:val="22"/>
        </w:rPr>
        <w:br/>
        <w:t xml:space="preserve"> PROPONER TRUEQUE</w:t>
      </w:r>
      <w:r w:rsidRPr="00EB39D1">
        <w:rPr>
          <w:rFonts w:ascii="Times New Roman" w:hAnsi="Times New Roman" w:cs="Times New Roman"/>
          <w:sz w:val="22"/>
        </w:rPr>
        <w:br/>
        <w:t xml:space="preserve">          ↓</w:t>
      </w:r>
      <w:r w:rsidRPr="00EB39D1">
        <w:rPr>
          <w:rFonts w:ascii="Times New Roman" w:hAnsi="Times New Roman" w:cs="Times New Roman"/>
          <w:sz w:val="22"/>
        </w:rPr>
        <w:br/>
        <w:t xml:space="preserve"> ACEPTAR / RECHAZAR</w:t>
      </w:r>
      <w:r w:rsidRPr="00EB39D1">
        <w:rPr>
          <w:rFonts w:ascii="Times New Roman" w:hAnsi="Times New Roman" w:cs="Times New Roman"/>
          <w:sz w:val="22"/>
        </w:rPr>
        <w:br/>
        <w:t xml:space="preserve">          ↓</w:t>
      </w:r>
      <w:r w:rsidRPr="00EB39D1">
        <w:rPr>
          <w:rFonts w:ascii="Times New Roman" w:hAnsi="Times New Roman" w:cs="Times New Roman"/>
          <w:sz w:val="22"/>
        </w:rPr>
        <w:br/>
        <w:t xml:space="preserve">        CHAT</w:t>
      </w:r>
      <w:r w:rsidRPr="00EB39D1">
        <w:rPr>
          <w:rFonts w:ascii="Times New Roman" w:hAnsi="Times New Roman" w:cs="Times New Roman"/>
          <w:sz w:val="22"/>
        </w:rPr>
        <w:br/>
        <w:t xml:space="preserve">          ↓</w:t>
      </w:r>
      <w:r w:rsidRPr="00EB39D1">
        <w:rPr>
          <w:rFonts w:ascii="Times New Roman" w:hAnsi="Times New Roman" w:cs="Times New Roman"/>
          <w:sz w:val="22"/>
        </w:rPr>
        <w:br/>
        <w:t xml:space="preserve"> REALIZAR INTERCAMBIO</w:t>
      </w:r>
      <w:r w:rsidRPr="00EB39D1">
        <w:rPr>
          <w:rFonts w:ascii="Times New Roman" w:hAnsi="Times New Roman" w:cs="Times New Roman"/>
          <w:sz w:val="22"/>
        </w:rPr>
        <w:br/>
        <w:t xml:space="preserve">          ↓</w:t>
      </w:r>
      <w:r w:rsidRPr="00EB39D1">
        <w:rPr>
          <w:rFonts w:ascii="Times New Roman" w:hAnsi="Times New Roman" w:cs="Times New Roman"/>
          <w:sz w:val="22"/>
        </w:rPr>
        <w:br/>
        <w:t xml:space="preserve">   MARCAR COMPLETADO</w:t>
      </w:r>
      <w:r w:rsidRPr="00EB39D1">
        <w:rPr>
          <w:rFonts w:ascii="Times New Roman" w:hAnsi="Times New Roman" w:cs="Times New Roman"/>
          <w:sz w:val="22"/>
        </w:rPr>
        <w:br/>
        <w:t xml:space="preserve">          ↓</w:t>
      </w:r>
      <w:r w:rsidRPr="00EB39D1">
        <w:rPr>
          <w:rFonts w:ascii="Times New Roman" w:hAnsi="Times New Roman" w:cs="Times New Roman"/>
          <w:sz w:val="22"/>
        </w:rPr>
        <w:br/>
        <w:t xml:space="preserve">     VALORACIONES</w:t>
      </w:r>
      <w:r w:rsidRPr="00EB39D1">
        <w:rPr>
          <w:rFonts w:ascii="Times New Roman" w:hAnsi="Times New Roman" w:cs="Times New Roman"/>
          <w:sz w:val="22"/>
        </w:rPr>
        <w:br/>
        <w:t xml:space="preserve">          ↓</w:t>
      </w:r>
      <w:r w:rsidRPr="00EB39D1">
        <w:rPr>
          <w:rFonts w:ascii="Times New Roman" w:hAnsi="Times New Roman" w:cs="Times New Roman"/>
          <w:sz w:val="22"/>
        </w:rPr>
        <w:br/>
        <w:t xml:space="preserve">      REPUTACIÓN</w:t>
      </w:r>
    </w:p>
    <w:p w:rsidR="009F7E91" w:rsidRPr="00EB39D1" w:rsidRDefault="00C4342D">
      <w:pPr>
        <w:pStyle w:val="Ttulo1"/>
        <w:rPr>
          <w:rFonts w:ascii="Times New Roman" w:hAnsi="Times New Roman" w:cs="Times New Roman"/>
        </w:rPr>
      </w:pPr>
      <w:r w:rsidRPr="00EB39D1">
        <w:rPr>
          <w:rFonts w:ascii="Times New Roman" w:hAnsi="Times New Roman" w:cs="Times New Roman"/>
          <w:color w:val="auto"/>
        </w:rPr>
        <w:t>20. Flujo entre capas</w:t>
      </w:r>
    </w:p>
    <w:p w:rsidR="009F7E91" w:rsidRPr="00EB39D1" w:rsidRDefault="00C4342D">
      <w:pPr>
        <w:rPr>
          <w:rFonts w:ascii="Times New Roman" w:hAnsi="Times New Roman" w:cs="Times New Roman"/>
          <w:sz w:val="22"/>
        </w:rPr>
      </w:pPr>
      <w:r w:rsidRPr="00EB39D1">
        <w:rPr>
          <w:rFonts w:ascii="Times New Roman" w:hAnsi="Times New Roman" w:cs="Times New Roman"/>
          <w:sz w:val="22"/>
        </w:rPr>
        <w:t>En una operación típica, el frontend solicita una acción mediante REST. FastAPI recibe y valida la solicitud y delega al caso de uso correspondiente. Si necesita persistencia, el caso de uso utiliza un puerto y el adaptador de persistencia realiza la operación mediante SQLAlchemy Async sobre PostgreSQL.</w:t>
      </w:r>
    </w:p>
    <w:p w:rsidR="009F7E91" w:rsidRPr="00EB39D1" w:rsidRDefault="00C4342D">
      <w:pPr>
        <w:rPr>
          <w:rFonts w:ascii="Times New Roman" w:hAnsi="Times New Roman" w:cs="Times New Roman"/>
          <w:sz w:val="22"/>
        </w:rPr>
      </w:pPr>
      <w:r w:rsidRPr="00EB39D1">
        <w:rPr>
          <w:rFonts w:ascii="Times New Roman" w:hAnsi="Times New Roman" w:cs="Times New Roman"/>
          <w:sz w:val="22"/>
        </w:rPr>
        <w:t>Frontend</w:t>
      </w:r>
      <w:r w:rsidRPr="00EB39D1">
        <w:rPr>
          <w:rFonts w:ascii="Times New Roman" w:hAnsi="Times New Roman" w:cs="Times New Roman"/>
          <w:sz w:val="22"/>
        </w:rPr>
        <w:br/>
        <w:t xml:space="preserve">   ↓</w:t>
      </w:r>
      <w:r w:rsidRPr="00EB39D1">
        <w:rPr>
          <w:rFonts w:ascii="Times New Roman" w:hAnsi="Times New Roman" w:cs="Times New Roman"/>
          <w:sz w:val="22"/>
        </w:rPr>
        <w:br/>
        <w:t>API REST / FastAPI</w:t>
      </w:r>
      <w:r w:rsidRPr="00EB39D1">
        <w:rPr>
          <w:rFonts w:ascii="Times New Roman" w:hAnsi="Times New Roman" w:cs="Times New Roman"/>
          <w:sz w:val="22"/>
        </w:rPr>
        <w:br/>
        <w:t xml:space="preserve">   ↓</w:t>
      </w:r>
      <w:r w:rsidRPr="00EB39D1">
        <w:rPr>
          <w:rFonts w:ascii="Times New Roman" w:hAnsi="Times New Roman" w:cs="Times New Roman"/>
          <w:sz w:val="22"/>
        </w:rPr>
        <w:br/>
        <w:t>Caso de uso / Dominio</w:t>
      </w:r>
      <w:r w:rsidRPr="00EB39D1">
        <w:rPr>
          <w:rFonts w:ascii="Times New Roman" w:hAnsi="Times New Roman" w:cs="Times New Roman"/>
          <w:sz w:val="22"/>
        </w:rPr>
        <w:br/>
        <w:t xml:space="preserve">   ↓</w:t>
      </w:r>
      <w:r w:rsidRPr="00EB39D1">
        <w:rPr>
          <w:rFonts w:ascii="Times New Roman" w:hAnsi="Times New Roman" w:cs="Times New Roman"/>
          <w:sz w:val="22"/>
        </w:rPr>
        <w:br/>
        <w:t>Puerto</w:t>
      </w:r>
      <w:r w:rsidRPr="00EB39D1">
        <w:rPr>
          <w:rFonts w:ascii="Times New Roman" w:hAnsi="Times New Roman" w:cs="Times New Roman"/>
          <w:sz w:val="22"/>
        </w:rPr>
        <w:br/>
        <w:t xml:space="preserve">   ↓</w:t>
      </w:r>
      <w:r w:rsidRPr="00EB39D1">
        <w:rPr>
          <w:rFonts w:ascii="Times New Roman" w:hAnsi="Times New Roman" w:cs="Times New Roman"/>
          <w:sz w:val="22"/>
        </w:rPr>
        <w:br/>
        <w:t>Adaptador de persistencia</w:t>
      </w:r>
      <w:r w:rsidRPr="00EB39D1">
        <w:rPr>
          <w:rFonts w:ascii="Times New Roman" w:hAnsi="Times New Roman" w:cs="Times New Roman"/>
          <w:sz w:val="22"/>
        </w:rPr>
        <w:br/>
        <w:t xml:space="preserve">   ↓</w:t>
      </w:r>
      <w:r w:rsidRPr="00EB39D1">
        <w:rPr>
          <w:rFonts w:ascii="Times New Roman" w:hAnsi="Times New Roman" w:cs="Times New Roman"/>
          <w:sz w:val="22"/>
        </w:rPr>
        <w:br/>
        <w:t>SQLAlchemy Async</w:t>
      </w:r>
      <w:r w:rsidRPr="00EB39D1">
        <w:rPr>
          <w:rFonts w:ascii="Times New Roman" w:hAnsi="Times New Roman" w:cs="Times New Roman"/>
          <w:sz w:val="22"/>
        </w:rPr>
        <w:br/>
        <w:t xml:space="preserve">   ↓</w:t>
      </w:r>
      <w:r w:rsidRPr="00EB39D1">
        <w:rPr>
          <w:rFonts w:ascii="Times New Roman" w:hAnsi="Times New Roman" w:cs="Times New Roman"/>
          <w:sz w:val="22"/>
        </w:rPr>
        <w:br/>
        <w:t>PostgreSQL</w:t>
      </w:r>
    </w:p>
    <w:p w:rsidR="009F7E91" w:rsidRPr="00EB39D1" w:rsidRDefault="00C4342D">
      <w:pPr>
        <w:pStyle w:val="Ttulo1"/>
        <w:rPr>
          <w:rFonts w:ascii="Times New Roman" w:hAnsi="Times New Roman" w:cs="Times New Roman"/>
          <w:color w:val="auto"/>
        </w:rPr>
      </w:pPr>
      <w:r w:rsidRPr="00EB39D1">
        <w:rPr>
          <w:rFonts w:ascii="Times New Roman" w:hAnsi="Times New Roman" w:cs="Times New Roman"/>
          <w:color w:val="auto"/>
        </w:rPr>
        <w:lastRenderedPageBreak/>
        <w:t>21. Tecnologías seleccionadas</w:t>
      </w:r>
    </w:p>
    <w:tbl>
      <w:tblPr>
        <w:tblStyle w:val="Tablaconcuadrcula"/>
        <w:tblW w:w="0" w:type="auto"/>
        <w:tblLook w:val="04A0" w:firstRow="1" w:lastRow="0" w:firstColumn="1" w:lastColumn="0" w:noHBand="0" w:noVBand="1"/>
      </w:tblPr>
      <w:tblGrid>
        <w:gridCol w:w="3264"/>
        <w:gridCol w:w="3264"/>
        <w:gridCol w:w="3264"/>
      </w:tblGrid>
      <w:tr w:rsidR="009F7E91" w:rsidRPr="00EB39D1" w:rsidTr="00EB39D1">
        <w:tc>
          <w:tcPr>
            <w:tcW w:w="3264" w:type="dxa"/>
            <w:shd w:val="clear" w:color="auto" w:fill="92CDDC" w:themeFill="accent5" w:themeFillTint="99"/>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b/>
                <w:sz w:val="22"/>
              </w:rPr>
              <w:t>Necesidad</w:t>
            </w:r>
          </w:p>
        </w:tc>
        <w:tc>
          <w:tcPr>
            <w:tcW w:w="3264" w:type="dxa"/>
            <w:shd w:val="clear" w:color="auto" w:fill="92CDDC" w:themeFill="accent5" w:themeFillTint="99"/>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b/>
                <w:sz w:val="22"/>
              </w:rPr>
              <w:t>Tecnología</w:t>
            </w:r>
          </w:p>
        </w:tc>
        <w:tc>
          <w:tcPr>
            <w:tcW w:w="3264" w:type="dxa"/>
            <w:shd w:val="clear" w:color="auto" w:fill="92CDDC" w:themeFill="accent5" w:themeFillTint="99"/>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b/>
                <w:sz w:val="22"/>
              </w:rPr>
              <w:t>Uso</w:t>
            </w:r>
          </w:p>
        </w:tc>
      </w:tr>
      <w:tr w:rsidR="009F7E91" w:rsidRPr="00EB39D1">
        <w:tc>
          <w:tcPr>
            <w:tcW w:w="3264"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Frontend</w:t>
            </w:r>
          </w:p>
        </w:tc>
        <w:tc>
          <w:tcPr>
            <w:tcW w:w="3264"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React + TypeScript</w:t>
            </w:r>
          </w:p>
        </w:tc>
        <w:tc>
          <w:tcPr>
            <w:tcW w:w="3264"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Interfaz web modular y responsive.</w:t>
            </w:r>
          </w:p>
        </w:tc>
      </w:tr>
      <w:tr w:rsidR="009F7E91" w:rsidRPr="00EB39D1">
        <w:tc>
          <w:tcPr>
            <w:tcW w:w="3264"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Backend</w:t>
            </w:r>
          </w:p>
        </w:tc>
        <w:tc>
          <w:tcPr>
            <w:tcW w:w="3264"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FastAPI + Python</w:t>
            </w:r>
          </w:p>
        </w:tc>
        <w:tc>
          <w:tcPr>
            <w:tcW w:w="3264"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API y servicios backend.</w:t>
            </w:r>
          </w:p>
        </w:tc>
      </w:tr>
      <w:tr w:rsidR="009F7E91" w:rsidRPr="00EB39D1">
        <w:tc>
          <w:tcPr>
            <w:tcW w:w="3264"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Comunicación</w:t>
            </w:r>
          </w:p>
        </w:tc>
        <w:tc>
          <w:tcPr>
            <w:tcW w:w="3264"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REST</w:t>
            </w:r>
          </w:p>
        </w:tc>
        <w:tc>
          <w:tcPr>
            <w:tcW w:w="3264"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Comunicación frontend-backend.</w:t>
            </w:r>
          </w:p>
        </w:tc>
      </w:tr>
      <w:tr w:rsidR="009F7E91" w:rsidRPr="00EB39D1">
        <w:tc>
          <w:tcPr>
            <w:tcW w:w="3264"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Base de datos</w:t>
            </w:r>
          </w:p>
        </w:tc>
        <w:tc>
          <w:tcPr>
            <w:tcW w:w="3264"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PostgreSQL</w:t>
            </w:r>
          </w:p>
        </w:tc>
        <w:tc>
          <w:tcPr>
            <w:tcW w:w="3264"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Persistencia relacional.</w:t>
            </w:r>
          </w:p>
        </w:tc>
      </w:tr>
      <w:tr w:rsidR="009F7E91" w:rsidRPr="00EB39D1">
        <w:tc>
          <w:tcPr>
            <w:tcW w:w="3264"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Acceso a BD</w:t>
            </w:r>
          </w:p>
        </w:tc>
        <w:tc>
          <w:tcPr>
            <w:tcW w:w="3264"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SQLAlchemy Async</w:t>
            </w:r>
          </w:p>
        </w:tc>
        <w:tc>
          <w:tcPr>
            <w:tcW w:w="3264"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Persistencia asíncrona mediante adaptador.</w:t>
            </w:r>
          </w:p>
        </w:tc>
      </w:tr>
      <w:tr w:rsidR="009F7E91" w:rsidRPr="00EB39D1">
        <w:tc>
          <w:tcPr>
            <w:tcW w:w="3264"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Validación</w:t>
            </w:r>
          </w:p>
        </w:tc>
        <w:tc>
          <w:tcPr>
            <w:tcW w:w="3264"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Pydantic</w:t>
            </w:r>
          </w:p>
        </w:tc>
        <w:tc>
          <w:tcPr>
            <w:tcW w:w="3264"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Validación de datos.</w:t>
            </w:r>
          </w:p>
        </w:tc>
      </w:tr>
      <w:tr w:rsidR="009F7E91" w:rsidRPr="00EB39D1">
        <w:tc>
          <w:tcPr>
            <w:tcW w:w="3264"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Autenticación</w:t>
            </w:r>
          </w:p>
        </w:tc>
        <w:tc>
          <w:tcPr>
            <w:tcW w:w="3264"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JWT + OTP</w:t>
            </w:r>
          </w:p>
        </w:tc>
        <w:tc>
          <w:tcPr>
            <w:tcW w:w="3264"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Sesiones autenticadas y verificación.</w:t>
            </w:r>
          </w:p>
        </w:tc>
      </w:tr>
      <w:tr w:rsidR="009F7E91" w:rsidRPr="00EB39D1">
        <w:tc>
          <w:tcPr>
            <w:tcW w:w="3264"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Diseño</w:t>
            </w:r>
          </w:p>
        </w:tc>
        <w:tc>
          <w:tcPr>
            <w:tcW w:w="3264"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Figma</w:t>
            </w:r>
          </w:p>
        </w:tc>
        <w:tc>
          <w:tcPr>
            <w:tcW w:w="3264"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Prototipo visual responsive.</w:t>
            </w:r>
          </w:p>
        </w:tc>
      </w:tr>
      <w:tr w:rsidR="009F7E91" w:rsidRPr="00EB39D1">
        <w:tc>
          <w:tcPr>
            <w:tcW w:w="3264"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Desarrollo</w:t>
            </w:r>
          </w:p>
        </w:tc>
        <w:tc>
          <w:tcPr>
            <w:tcW w:w="3264"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Antigravity</w:t>
            </w:r>
          </w:p>
        </w:tc>
        <w:tc>
          <w:tcPr>
            <w:tcW w:w="3264"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Apoyo al desarrollo e iteración.</w:t>
            </w:r>
          </w:p>
        </w:tc>
      </w:tr>
      <w:tr w:rsidR="009F7E91" w:rsidRPr="00EB39D1">
        <w:tc>
          <w:tcPr>
            <w:tcW w:w="3264"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Versionamiento</w:t>
            </w:r>
          </w:p>
        </w:tc>
        <w:tc>
          <w:tcPr>
            <w:tcW w:w="3264"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GitHub</w:t>
            </w:r>
          </w:p>
        </w:tc>
        <w:tc>
          <w:tcPr>
            <w:tcW w:w="3264" w:type="dxa"/>
            <w:vAlign w:val="center"/>
          </w:tcPr>
          <w:p w:rsidR="009F7E91" w:rsidRPr="00EB39D1" w:rsidRDefault="00C4342D">
            <w:pPr>
              <w:rPr>
                <w:rFonts w:ascii="Times New Roman" w:hAnsi="Times New Roman" w:cs="Times New Roman"/>
                <w:sz w:val="22"/>
              </w:rPr>
            </w:pPr>
            <w:r w:rsidRPr="00EB39D1">
              <w:rPr>
                <w:rFonts w:ascii="Times New Roman" w:hAnsi="Times New Roman" w:cs="Times New Roman"/>
                <w:sz w:val="22"/>
              </w:rPr>
              <w:t>Código y colaboración.</w:t>
            </w:r>
          </w:p>
        </w:tc>
      </w:tr>
    </w:tbl>
    <w:p w:rsidR="009F7E91" w:rsidRPr="00EB39D1" w:rsidRDefault="00C4342D">
      <w:pPr>
        <w:pStyle w:val="Ttulo1"/>
        <w:rPr>
          <w:rFonts w:ascii="Times New Roman" w:hAnsi="Times New Roman" w:cs="Times New Roman"/>
          <w:color w:val="auto"/>
          <w:sz w:val="22"/>
          <w:szCs w:val="22"/>
        </w:rPr>
      </w:pPr>
      <w:r w:rsidRPr="00EB39D1">
        <w:rPr>
          <w:rFonts w:ascii="Times New Roman" w:hAnsi="Times New Roman" w:cs="Times New Roman"/>
          <w:color w:val="auto"/>
          <w:sz w:val="22"/>
          <w:szCs w:val="22"/>
        </w:rPr>
        <w:t>22. Estructura conceptual del proyecto</w:t>
      </w:r>
    </w:p>
    <w:p w:rsidR="009F7E91" w:rsidRPr="00EB39D1" w:rsidRDefault="00C4342D">
      <w:pPr>
        <w:rPr>
          <w:rFonts w:ascii="Times New Roman" w:hAnsi="Times New Roman" w:cs="Times New Roman"/>
          <w:sz w:val="22"/>
        </w:rPr>
      </w:pPr>
      <w:r w:rsidRPr="00EB39D1">
        <w:rPr>
          <w:rFonts w:ascii="Times New Roman" w:hAnsi="Times New Roman" w:cs="Times New Roman"/>
          <w:sz w:val="22"/>
        </w:rPr>
        <w:t>trueque-estudiantil/</w:t>
      </w:r>
      <w:r w:rsidRPr="00EB39D1">
        <w:rPr>
          <w:rFonts w:ascii="Times New Roman" w:hAnsi="Times New Roman" w:cs="Times New Roman"/>
          <w:sz w:val="22"/>
        </w:rPr>
        <w:br/>
        <w:t>├── frontend/</w:t>
      </w:r>
      <w:r w:rsidRPr="00EB39D1">
        <w:rPr>
          <w:rFonts w:ascii="Times New Roman" w:hAnsi="Times New Roman" w:cs="Times New Roman"/>
          <w:sz w:val="22"/>
        </w:rPr>
        <w:br/>
        <w:t>│   ├── components/</w:t>
      </w:r>
      <w:r w:rsidRPr="00EB39D1">
        <w:rPr>
          <w:rFonts w:ascii="Times New Roman" w:hAnsi="Times New Roman" w:cs="Times New Roman"/>
          <w:sz w:val="22"/>
        </w:rPr>
        <w:br/>
        <w:t>│   ├── pages/</w:t>
      </w:r>
      <w:r w:rsidRPr="00EB39D1">
        <w:rPr>
          <w:rFonts w:ascii="Times New Roman" w:hAnsi="Times New Roman" w:cs="Times New Roman"/>
          <w:sz w:val="22"/>
        </w:rPr>
        <w:br/>
        <w:t>│   ├── services/</w:t>
      </w:r>
      <w:r w:rsidRPr="00EB39D1">
        <w:rPr>
          <w:rFonts w:ascii="Times New Roman" w:hAnsi="Times New Roman" w:cs="Times New Roman"/>
          <w:sz w:val="22"/>
        </w:rPr>
        <w:br/>
        <w:t>│   └── ...</w:t>
      </w:r>
      <w:r w:rsidRPr="00EB39D1">
        <w:rPr>
          <w:rFonts w:ascii="Times New Roman" w:hAnsi="Times New Roman" w:cs="Times New Roman"/>
          <w:sz w:val="22"/>
        </w:rPr>
        <w:br/>
        <w:t>└── backend/</w:t>
      </w:r>
      <w:r w:rsidRPr="00EB39D1">
        <w:rPr>
          <w:rFonts w:ascii="Times New Roman" w:hAnsi="Times New Roman" w:cs="Times New Roman"/>
          <w:sz w:val="22"/>
        </w:rPr>
        <w:br/>
        <w:t xml:space="preserve">    ├── domain/</w:t>
      </w:r>
      <w:r w:rsidRPr="00EB39D1">
        <w:rPr>
          <w:rFonts w:ascii="Times New Roman" w:hAnsi="Times New Roman" w:cs="Times New Roman"/>
          <w:sz w:val="22"/>
        </w:rPr>
        <w:br/>
        <w:t xml:space="preserve">    │   ├── entities/</w:t>
      </w:r>
      <w:r w:rsidRPr="00EB39D1">
        <w:rPr>
          <w:rFonts w:ascii="Times New Roman" w:hAnsi="Times New Roman" w:cs="Times New Roman"/>
          <w:sz w:val="22"/>
        </w:rPr>
        <w:br/>
        <w:t xml:space="preserve">    │   ├── use_cases/</w:t>
      </w:r>
      <w:r w:rsidRPr="00EB39D1">
        <w:rPr>
          <w:rFonts w:ascii="Times New Roman" w:hAnsi="Times New Roman" w:cs="Times New Roman"/>
          <w:sz w:val="22"/>
        </w:rPr>
        <w:br/>
        <w:t xml:space="preserve">    │   └── ports/</w:t>
      </w:r>
      <w:r w:rsidRPr="00EB39D1">
        <w:rPr>
          <w:rFonts w:ascii="Times New Roman" w:hAnsi="Times New Roman" w:cs="Times New Roman"/>
          <w:sz w:val="22"/>
        </w:rPr>
        <w:br/>
        <w:t xml:space="preserve">    ├── adapters/</w:t>
      </w:r>
      <w:r w:rsidRPr="00EB39D1">
        <w:rPr>
          <w:rFonts w:ascii="Times New Roman" w:hAnsi="Times New Roman" w:cs="Times New Roman"/>
          <w:sz w:val="22"/>
        </w:rPr>
        <w:br/>
        <w:t xml:space="preserve">    │   ├── api/</w:t>
      </w:r>
      <w:r w:rsidRPr="00EB39D1">
        <w:rPr>
          <w:rFonts w:ascii="Times New Roman" w:hAnsi="Times New Roman" w:cs="Times New Roman"/>
          <w:sz w:val="22"/>
        </w:rPr>
        <w:br/>
        <w:t xml:space="preserve">    │   ├── persistence/</w:t>
      </w:r>
      <w:r w:rsidRPr="00EB39D1">
        <w:rPr>
          <w:rFonts w:ascii="Times New Roman" w:hAnsi="Times New Roman" w:cs="Times New Roman"/>
          <w:sz w:val="22"/>
        </w:rPr>
        <w:br/>
        <w:t xml:space="preserve">    │   └── external/</w:t>
      </w:r>
      <w:r w:rsidRPr="00EB39D1">
        <w:rPr>
          <w:rFonts w:ascii="Times New Roman" w:hAnsi="Times New Roman" w:cs="Times New Roman"/>
          <w:sz w:val="22"/>
        </w:rPr>
        <w:br/>
        <w:t xml:space="preserve">    ├── infrastructure/</w:t>
      </w:r>
      <w:r w:rsidRPr="00EB39D1">
        <w:rPr>
          <w:rFonts w:ascii="Times New Roman" w:hAnsi="Times New Roman" w:cs="Times New Roman"/>
          <w:sz w:val="22"/>
        </w:rPr>
        <w:br/>
        <w:t xml:space="preserve">    │   ├── database/</w:t>
      </w:r>
      <w:r w:rsidRPr="00EB39D1">
        <w:rPr>
          <w:rFonts w:ascii="Times New Roman" w:hAnsi="Times New Roman" w:cs="Times New Roman"/>
          <w:sz w:val="22"/>
        </w:rPr>
        <w:br/>
        <w:t xml:space="preserve">    │   ├── security/</w:t>
      </w:r>
      <w:r w:rsidRPr="00EB39D1">
        <w:rPr>
          <w:rFonts w:ascii="Times New Roman" w:hAnsi="Times New Roman" w:cs="Times New Roman"/>
          <w:sz w:val="22"/>
        </w:rPr>
        <w:br/>
        <w:t xml:space="preserve">    │   └── configuration/</w:t>
      </w:r>
      <w:r w:rsidRPr="00EB39D1">
        <w:rPr>
          <w:rFonts w:ascii="Times New Roman" w:hAnsi="Times New Roman" w:cs="Times New Roman"/>
          <w:sz w:val="22"/>
        </w:rPr>
        <w:br/>
        <w:t xml:space="preserve">    └── main.py</w:t>
      </w:r>
    </w:p>
    <w:p w:rsidR="009F7E91" w:rsidRPr="00EB39D1" w:rsidRDefault="00C4342D">
      <w:pPr>
        <w:pStyle w:val="Ttulo1"/>
        <w:rPr>
          <w:rFonts w:ascii="Times New Roman" w:hAnsi="Times New Roman" w:cs="Times New Roman"/>
          <w:color w:val="auto"/>
        </w:rPr>
      </w:pPr>
      <w:r w:rsidRPr="00EB39D1">
        <w:rPr>
          <w:rFonts w:ascii="Times New Roman" w:hAnsi="Times New Roman" w:cs="Times New Roman"/>
          <w:color w:val="auto"/>
        </w:rPr>
        <w:t>23. Ventajas de la arquitectura</w:t>
      </w:r>
    </w:p>
    <w:p w:rsidR="00EB39D1" w:rsidRPr="00EB39D1" w:rsidRDefault="00EB39D1" w:rsidP="00EB39D1">
      <w:pPr>
        <w:pStyle w:val="Listaconvietas2"/>
        <w:rPr>
          <w:rFonts w:ascii="Times New Roman" w:hAnsi="Times New Roman" w:cs="Times New Roman"/>
          <w:sz w:val="22"/>
        </w:rPr>
      </w:pPr>
      <w:r w:rsidRPr="00EB39D1">
        <w:rPr>
          <w:rFonts w:ascii="Times New Roman" w:hAnsi="Times New Roman" w:cs="Times New Roman"/>
          <w:sz w:val="22"/>
        </w:rPr>
        <w:t xml:space="preserve">Las </w:t>
      </w:r>
      <w:proofErr w:type="spellStart"/>
      <w:r w:rsidRPr="00EB39D1">
        <w:rPr>
          <w:rFonts w:ascii="Times New Roman" w:hAnsi="Times New Roman" w:cs="Times New Roman"/>
          <w:sz w:val="22"/>
        </w:rPr>
        <w:t>reglas</w:t>
      </w:r>
      <w:proofErr w:type="spellEnd"/>
      <w:r w:rsidRPr="00EB39D1">
        <w:rPr>
          <w:rFonts w:ascii="Times New Roman" w:hAnsi="Times New Roman" w:cs="Times New Roman"/>
          <w:sz w:val="22"/>
        </w:rPr>
        <w:t xml:space="preserve"> de matching, </w:t>
      </w:r>
      <w:proofErr w:type="spellStart"/>
      <w:r w:rsidRPr="00EB39D1">
        <w:rPr>
          <w:rFonts w:ascii="Times New Roman" w:hAnsi="Times New Roman" w:cs="Times New Roman"/>
          <w:sz w:val="22"/>
        </w:rPr>
        <w:t>trueques</w:t>
      </w:r>
      <w:proofErr w:type="spellEnd"/>
      <w:r w:rsidRPr="00EB39D1">
        <w:rPr>
          <w:rFonts w:ascii="Times New Roman" w:hAnsi="Times New Roman" w:cs="Times New Roman"/>
          <w:sz w:val="22"/>
        </w:rPr>
        <w:t xml:space="preserve"> y </w:t>
      </w:r>
      <w:proofErr w:type="spellStart"/>
      <w:r w:rsidRPr="00EB39D1">
        <w:rPr>
          <w:rFonts w:ascii="Times New Roman" w:hAnsi="Times New Roman" w:cs="Times New Roman"/>
          <w:sz w:val="22"/>
        </w:rPr>
        <w:t>reputación</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pueden</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probarse</w:t>
      </w:r>
      <w:proofErr w:type="spellEnd"/>
      <w:r w:rsidRPr="00EB39D1">
        <w:rPr>
          <w:rFonts w:ascii="Times New Roman" w:hAnsi="Times New Roman" w:cs="Times New Roman"/>
          <w:sz w:val="22"/>
        </w:rPr>
        <w:t xml:space="preserve"> sin </w:t>
      </w:r>
      <w:proofErr w:type="spellStart"/>
      <w:r w:rsidRPr="00EB39D1">
        <w:rPr>
          <w:rFonts w:ascii="Times New Roman" w:hAnsi="Times New Roman" w:cs="Times New Roman"/>
          <w:sz w:val="22"/>
        </w:rPr>
        <w:t>depender</w:t>
      </w:r>
      <w:proofErr w:type="spellEnd"/>
      <w:r w:rsidRPr="00EB39D1">
        <w:rPr>
          <w:rFonts w:ascii="Times New Roman" w:hAnsi="Times New Roman" w:cs="Times New Roman"/>
          <w:sz w:val="22"/>
        </w:rPr>
        <w:t xml:space="preserve"> de PostgreSQL </w:t>
      </w:r>
      <w:proofErr w:type="spellStart"/>
      <w:r w:rsidRPr="00EB39D1">
        <w:rPr>
          <w:rFonts w:ascii="Times New Roman" w:hAnsi="Times New Roman" w:cs="Times New Roman"/>
          <w:sz w:val="22"/>
        </w:rPr>
        <w:t>ni</w:t>
      </w:r>
      <w:proofErr w:type="spellEnd"/>
      <w:r w:rsidRPr="00EB39D1">
        <w:rPr>
          <w:rFonts w:ascii="Times New Roman" w:hAnsi="Times New Roman" w:cs="Times New Roman"/>
          <w:sz w:val="22"/>
        </w:rPr>
        <w:t xml:space="preserve"> de </w:t>
      </w:r>
      <w:proofErr w:type="spellStart"/>
      <w:r w:rsidRPr="00EB39D1">
        <w:rPr>
          <w:rFonts w:ascii="Times New Roman" w:hAnsi="Times New Roman" w:cs="Times New Roman"/>
          <w:sz w:val="22"/>
        </w:rPr>
        <w:t>FastAPI</w:t>
      </w:r>
      <w:proofErr w:type="spellEnd"/>
      <w:r w:rsidRPr="00EB39D1">
        <w:rPr>
          <w:rFonts w:ascii="Times New Roman" w:hAnsi="Times New Roman" w:cs="Times New Roman"/>
          <w:sz w:val="22"/>
        </w:rPr>
        <w:t xml:space="preserve">. </w:t>
      </w:r>
    </w:p>
    <w:p w:rsidR="00EB39D1" w:rsidRPr="00EB39D1" w:rsidRDefault="00EB39D1" w:rsidP="00EB39D1">
      <w:pPr>
        <w:pStyle w:val="Listaconvietas2"/>
        <w:rPr>
          <w:rFonts w:ascii="Times New Roman" w:hAnsi="Times New Roman" w:cs="Times New Roman"/>
          <w:sz w:val="22"/>
        </w:rPr>
      </w:pPr>
      <w:r w:rsidRPr="00EB39D1">
        <w:rPr>
          <w:rFonts w:ascii="Times New Roman" w:hAnsi="Times New Roman" w:cs="Times New Roman"/>
          <w:sz w:val="22"/>
        </w:rPr>
        <w:t xml:space="preserve">Si el </w:t>
      </w:r>
      <w:proofErr w:type="spellStart"/>
      <w:r w:rsidRPr="00EB39D1">
        <w:rPr>
          <w:rFonts w:ascii="Times New Roman" w:hAnsi="Times New Roman" w:cs="Times New Roman"/>
          <w:sz w:val="22"/>
        </w:rPr>
        <w:t>mecanismo</w:t>
      </w:r>
      <w:proofErr w:type="spellEnd"/>
      <w:r w:rsidRPr="00EB39D1">
        <w:rPr>
          <w:rFonts w:ascii="Times New Roman" w:hAnsi="Times New Roman" w:cs="Times New Roman"/>
          <w:sz w:val="22"/>
        </w:rPr>
        <w:t xml:space="preserve"> de </w:t>
      </w:r>
      <w:proofErr w:type="spellStart"/>
      <w:r w:rsidRPr="00EB39D1">
        <w:rPr>
          <w:rFonts w:ascii="Times New Roman" w:hAnsi="Times New Roman" w:cs="Times New Roman"/>
          <w:sz w:val="22"/>
        </w:rPr>
        <w:t>autenticación</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institucional</w:t>
      </w:r>
      <w:proofErr w:type="spellEnd"/>
      <w:r w:rsidRPr="00EB39D1">
        <w:rPr>
          <w:rFonts w:ascii="Times New Roman" w:hAnsi="Times New Roman" w:cs="Times New Roman"/>
          <w:sz w:val="22"/>
        </w:rPr>
        <w:t xml:space="preserve"> cambia </w:t>
      </w:r>
      <w:proofErr w:type="spellStart"/>
      <w:r w:rsidRPr="00EB39D1">
        <w:rPr>
          <w:rFonts w:ascii="Times New Roman" w:hAnsi="Times New Roman" w:cs="Times New Roman"/>
          <w:sz w:val="22"/>
        </w:rPr>
        <w:t>en</w:t>
      </w:r>
      <w:proofErr w:type="spellEnd"/>
      <w:r w:rsidRPr="00EB39D1">
        <w:rPr>
          <w:rFonts w:ascii="Times New Roman" w:hAnsi="Times New Roman" w:cs="Times New Roman"/>
          <w:sz w:val="22"/>
        </w:rPr>
        <w:t xml:space="preserve"> el </w:t>
      </w:r>
      <w:proofErr w:type="spellStart"/>
      <w:r w:rsidRPr="00EB39D1">
        <w:rPr>
          <w:rFonts w:ascii="Times New Roman" w:hAnsi="Times New Roman" w:cs="Times New Roman"/>
          <w:sz w:val="22"/>
        </w:rPr>
        <w:t>futuro</w:t>
      </w:r>
      <w:proofErr w:type="spellEnd"/>
      <w:r w:rsidRPr="00EB39D1">
        <w:rPr>
          <w:rFonts w:ascii="Times New Roman" w:hAnsi="Times New Roman" w:cs="Times New Roman"/>
          <w:sz w:val="22"/>
        </w:rPr>
        <w:t xml:space="preserve">, no </w:t>
      </w:r>
      <w:proofErr w:type="spellStart"/>
      <w:r w:rsidRPr="00EB39D1">
        <w:rPr>
          <w:rFonts w:ascii="Times New Roman" w:hAnsi="Times New Roman" w:cs="Times New Roman"/>
          <w:sz w:val="22"/>
        </w:rPr>
        <w:t>afecta</w:t>
      </w:r>
      <w:proofErr w:type="spellEnd"/>
      <w:r w:rsidRPr="00EB39D1">
        <w:rPr>
          <w:rFonts w:ascii="Times New Roman" w:hAnsi="Times New Roman" w:cs="Times New Roman"/>
          <w:sz w:val="22"/>
        </w:rPr>
        <w:t xml:space="preserve"> el </w:t>
      </w:r>
      <w:proofErr w:type="spellStart"/>
      <w:r w:rsidRPr="00EB39D1">
        <w:rPr>
          <w:rFonts w:ascii="Times New Roman" w:hAnsi="Times New Roman" w:cs="Times New Roman"/>
          <w:sz w:val="22"/>
        </w:rPr>
        <w:t>dominio</w:t>
      </w:r>
      <w:proofErr w:type="spellEnd"/>
      <w:r w:rsidRPr="00EB39D1">
        <w:rPr>
          <w:rFonts w:ascii="Times New Roman" w:hAnsi="Times New Roman" w:cs="Times New Roman"/>
          <w:sz w:val="22"/>
        </w:rPr>
        <w:t xml:space="preserve">. </w:t>
      </w:r>
    </w:p>
    <w:p w:rsidR="00EB39D1" w:rsidRPr="00EB39D1" w:rsidRDefault="00EB39D1" w:rsidP="00EB39D1">
      <w:pPr>
        <w:pStyle w:val="Listaconvietas2"/>
        <w:rPr>
          <w:rFonts w:ascii="Times New Roman" w:hAnsi="Times New Roman" w:cs="Times New Roman"/>
          <w:sz w:val="22"/>
        </w:rPr>
      </w:pPr>
      <w:r w:rsidRPr="00EB39D1">
        <w:rPr>
          <w:rFonts w:ascii="Times New Roman" w:hAnsi="Times New Roman" w:cs="Times New Roman"/>
          <w:sz w:val="22"/>
        </w:rPr>
        <w:t xml:space="preserve">Los </w:t>
      </w:r>
      <w:proofErr w:type="spellStart"/>
      <w:r w:rsidRPr="00EB39D1">
        <w:rPr>
          <w:rFonts w:ascii="Times New Roman" w:hAnsi="Times New Roman" w:cs="Times New Roman"/>
          <w:sz w:val="22"/>
        </w:rPr>
        <w:t>ocho</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módulos</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Autenticación</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Publicaciones</w:t>
      </w:r>
      <w:proofErr w:type="spellEnd"/>
      <w:r w:rsidRPr="00EB39D1">
        <w:rPr>
          <w:rFonts w:ascii="Times New Roman" w:hAnsi="Times New Roman" w:cs="Times New Roman"/>
          <w:sz w:val="22"/>
        </w:rPr>
        <w:t xml:space="preserve">, Matching, </w:t>
      </w:r>
      <w:proofErr w:type="spellStart"/>
      <w:r w:rsidRPr="00EB39D1">
        <w:rPr>
          <w:rFonts w:ascii="Times New Roman" w:hAnsi="Times New Roman" w:cs="Times New Roman"/>
          <w:sz w:val="22"/>
        </w:rPr>
        <w:t>Trueques</w:t>
      </w:r>
      <w:proofErr w:type="spellEnd"/>
      <w:r w:rsidRPr="00EB39D1">
        <w:rPr>
          <w:rFonts w:ascii="Times New Roman" w:hAnsi="Times New Roman" w:cs="Times New Roman"/>
          <w:sz w:val="22"/>
        </w:rPr>
        <w:t xml:space="preserve">, Chat, </w:t>
      </w:r>
      <w:proofErr w:type="spellStart"/>
      <w:r w:rsidRPr="00EB39D1">
        <w:rPr>
          <w:rFonts w:ascii="Times New Roman" w:hAnsi="Times New Roman" w:cs="Times New Roman"/>
          <w:sz w:val="22"/>
        </w:rPr>
        <w:t>Reputación</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Administración</w:t>
      </w:r>
      <w:proofErr w:type="spellEnd"/>
      <w:r w:rsidRPr="00EB39D1">
        <w:rPr>
          <w:rFonts w:ascii="Times New Roman" w:hAnsi="Times New Roman" w:cs="Times New Roman"/>
          <w:sz w:val="22"/>
        </w:rPr>
        <w:t xml:space="preserve">) se </w:t>
      </w:r>
      <w:proofErr w:type="spellStart"/>
      <w:r w:rsidRPr="00EB39D1">
        <w:rPr>
          <w:rFonts w:ascii="Times New Roman" w:hAnsi="Times New Roman" w:cs="Times New Roman"/>
          <w:sz w:val="22"/>
        </w:rPr>
        <w:t>pueden</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desarrollar</w:t>
      </w:r>
      <w:proofErr w:type="spellEnd"/>
      <w:r w:rsidRPr="00EB39D1">
        <w:rPr>
          <w:rFonts w:ascii="Times New Roman" w:hAnsi="Times New Roman" w:cs="Times New Roman"/>
          <w:sz w:val="22"/>
        </w:rPr>
        <w:t xml:space="preserve"> y </w:t>
      </w:r>
      <w:proofErr w:type="spellStart"/>
      <w:r w:rsidRPr="00EB39D1">
        <w:rPr>
          <w:rFonts w:ascii="Times New Roman" w:hAnsi="Times New Roman" w:cs="Times New Roman"/>
          <w:sz w:val="22"/>
        </w:rPr>
        <w:t>probar</w:t>
      </w:r>
      <w:proofErr w:type="spellEnd"/>
      <w:r w:rsidRPr="00EB39D1">
        <w:rPr>
          <w:rFonts w:ascii="Times New Roman" w:hAnsi="Times New Roman" w:cs="Times New Roman"/>
          <w:sz w:val="22"/>
        </w:rPr>
        <w:t xml:space="preserve"> por </w:t>
      </w:r>
      <w:proofErr w:type="spellStart"/>
      <w:r w:rsidRPr="00EB39D1">
        <w:rPr>
          <w:rFonts w:ascii="Times New Roman" w:hAnsi="Times New Roman" w:cs="Times New Roman"/>
          <w:sz w:val="22"/>
        </w:rPr>
        <w:t>separado</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durante</w:t>
      </w:r>
      <w:proofErr w:type="spellEnd"/>
      <w:r w:rsidRPr="00EB39D1">
        <w:rPr>
          <w:rFonts w:ascii="Times New Roman" w:hAnsi="Times New Roman" w:cs="Times New Roman"/>
          <w:sz w:val="22"/>
        </w:rPr>
        <w:t xml:space="preserve"> las </w:t>
      </w:r>
      <w:proofErr w:type="spellStart"/>
      <w:r w:rsidRPr="00EB39D1">
        <w:rPr>
          <w:rFonts w:ascii="Times New Roman" w:hAnsi="Times New Roman" w:cs="Times New Roman"/>
          <w:sz w:val="22"/>
        </w:rPr>
        <w:t>próximas</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semanas</w:t>
      </w:r>
      <w:proofErr w:type="spellEnd"/>
      <w:r w:rsidRPr="00EB39D1">
        <w:rPr>
          <w:rFonts w:ascii="Times New Roman" w:hAnsi="Times New Roman" w:cs="Times New Roman"/>
          <w:sz w:val="22"/>
        </w:rPr>
        <w:t xml:space="preserve">. </w:t>
      </w:r>
    </w:p>
    <w:p w:rsidR="00EB39D1" w:rsidRPr="00EB39D1" w:rsidRDefault="00EB39D1" w:rsidP="00EB39D1">
      <w:pPr>
        <w:pStyle w:val="Listaconvietas2"/>
        <w:rPr>
          <w:rFonts w:ascii="Times New Roman" w:hAnsi="Times New Roman" w:cs="Times New Roman"/>
          <w:sz w:val="22"/>
        </w:rPr>
      </w:pPr>
      <w:proofErr w:type="spellStart"/>
      <w:r w:rsidRPr="00EB39D1">
        <w:rPr>
          <w:rFonts w:ascii="Times New Roman" w:hAnsi="Times New Roman" w:cs="Times New Roman"/>
          <w:sz w:val="22"/>
        </w:rPr>
        <w:t>Facilita</w:t>
      </w:r>
      <w:proofErr w:type="spellEnd"/>
      <w:r w:rsidRPr="00EB39D1">
        <w:rPr>
          <w:rFonts w:ascii="Times New Roman" w:hAnsi="Times New Roman" w:cs="Times New Roman"/>
          <w:sz w:val="22"/>
        </w:rPr>
        <w:t xml:space="preserve"> el </w:t>
      </w:r>
      <w:proofErr w:type="spellStart"/>
      <w:r w:rsidRPr="00EB39D1">
        <w:rPr>
          <w:rFonts w:ascii="Times New Roman" w:hAnsi="Times New Roman" w:cs="Times New Roman"/>
          <w:sz w:val="22"/>
        </w:rPr>
        <w:t>trabajo</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en</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equipo</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ya</w:t>
      </w:r>
      <w:proofErr w:type="spellEnd"/>
      <w:r w:rsidRPr="00EB39D1">
        <w:rPr>
          <w:rFonts w:ascii="Times New Roman" w:hAnsi="Times New Roman" w:cs="Times New Roman"/>
          <w:sz w:val="22"/>
        </w:rPr>
        <w:t xml:space="preserve"> que </w:t>
      </w:r>
      <w:proofErr w:type="spellStart"/>
      <w:r w:rsidRPr="00EB39D1">
        <w:rPr>
          <w:rFonts w:ascii="Times New Roman" w:hAnsi="Times New Roman" w:cs="Times New Roman"/>
          <w:sz w:val="22"/>
        </w:rPr>
        <w:t>cada</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integrante</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puede</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enfocarse</w:t>
      </w:r>
      <w:proofErr w:type="spellEnd"/>
      <w:r w:rsidRPr="00EB39D1">
        <w:rPr>
          <w:rFonts w:ascii="Times New Roman" w:hAnsi="Times New Roman" w:cs="Times New Roman"/>
          <w:sz w:val="22"/>
        </w:rPr>
        <w:t xml:space="preserve"> </w:t>
      </w:r>
      <w:proofErr w:type="spellStart"/>
      <w:r w:rsidRPr="00EB39D1">
        <w:rPr>
          <w:rFonts w:ascii="Times New Roman" w:hAnsi="Times New Roman" w:cs="Times New Roman"/>
          <w:sz w:val="22"/>
        </w:rPr>
        <w:t>en</w:t>
      </w:r>
      <w:proofErr w:type="spellEnd"/>
      <w:r w:rsidRPr="00EB39D1">
        <w:rPr>
          <w:rFonts w:ascii="Times New Roman" w:hAnsi="Times New Roman" w:cs="Times New Roman"/>
          <w:sz w:val="22"/>
        </w:rPr>
        <w:t xml:space="preserve"> un </w:t>
      </w:r>
      <w:proofErr w:type="spellStart"/>
      <w:r w:rsidRPr="00EB39D1">
        <w:rPr>
          <w:rFonts w:ascii="Times New Roman" w:hAnsi="Times New Roman" w:cs="Times New Roman"/>
          <w:sz w:val="22"/>
        </w:rPr>
        <w:t>módulo</w:t>
      </w:r>
      <w:proofErr w:type="spellEnd"/>
      <w:r w:rsidRPr="00EB39D1">
        <w:rPr>
          <w:rFonts w:ascii="Times New Roman" w:hAnsi="Times New Roman" w:cs="Times New Roman"/>
          <w:sz w:val="22"/>
        </w:rPr>
        <w:t xml:space="preserve"> sin </w:t>
      </w:r>
      <w:proofErr w:type="spellStart"/>
      <w:r w:rsidRPr="00EB39D1">
        <w:rPr>
          <w:rFonts w:ascii="Times New Roman" w:hAnsi="Times New Roman" w:cs="Times New Roman"/>
          <w:sz w:val="22"/>
        </w:rPr>
        <w:t>afectar</w:t>
      </w:r>
      <w:proofErr w:type="spellEnd"/>
      <w:r w:rsidRPr="00EB39D1">
        <w:rPr>
          <w:rFonts w:ascii="Times New Roman" w:hAnsi="Times New Roman" w:cs="Times New Roman"/>
          <w:sz w:val="22"/>
        </w:rPr>
        <w:t xml:space="preserve"> el resto del </w:t>
      </w:r>
      <w:proofErr w:type="spellStart"/>
      <w:r w:rsidRPr="00EB39D1">
        <w:rPr>
          <w:rFonts w:ascii="Times New Roman" w:hAnsi="Times New Roman" w:cs="Times New Roman"/>
          <w:sz w:val="22"/>
        </w:rPr>
        <w:t>sistema</w:t>
      </w:r>
      <w:proofErr w:type="spellEnd"/>
      <w:r w:rsidRPr="00EB39D1">
        <w:rPr>
          <w:rFonts w:ascii="Times New Roman" w:hAnsi="Times New Roman" w:cs="Times New Roman"/>
          <w:sz w:val="22"/>
        </w:rPr>
        <w:t>.</w:t>
      </w:r>
    </w:p>
    <w:p w:rsidR="009F7E91" w:rsidRPr="00EB39D1" w:rsidRDefault="00C4342D" w:rsidP="00EB39D1">
      <w:pPr>
        <w:pStyle w:val="Ttulo1"/>
        <w:rPr>
          <w:rFonts w:ascii="Times New Roman" w:hAnsi="Times New Roman" w:cs="Times New Roman"/>
          <w:color w:val="auto"/>
        </w:rPr>
      </w:pPr>
      <w:r w:rsidRPr="00EB39D1">
        <w:rPr>
          <w:rFonts w:ascii="Times New Roman" w:hAnsi="Times New Roman" w:cs="Times New Roman"/>
          <w:color w:val="auto"/>
        </w:rPr>
        <w:lastRenderedPageBreak/>
        <w:t>24. Decisiones pendientes de diseño detallado</w:t>
      </w:r>
    </w:p>
    <w:p w:rsidR="009F7E91" w:rsidRPr="00EB39D1" w:rsidRDefault="00C4342D">
      <w:pPr>
        <w:pStyle w:val="Listaconvietas"/>
        <w:spacing w:after="40"/>
        <w:rPr>
          <w:rFonts w:ascii="Times New Roman" w:hAnsi="Times New Roman" w:cs="Times New Roman"/>
          <w:sz w:val="22"/>
        </w:rPr>
      </w:pPr>
      <w:r w:rsidRPr="00EB39D1">
        <w:rPr>
          <w:rFonts w:ascii="Times New Roman" w:hAnsi="Times New Roman" w:cs="Times New Roman"/>
          <w:sz w:val="22"/>
        </w:rPr>
        <w:t>Mecanismo real y autorizado de acceso al registro institucional.</w:t>
      </w:r>
    </w:p>
    <w:p w:rsidR="009F7E91" w:rsidRPr="00EB39D1" w:rsidRDefault="00C4342D">
      <w:pPr>
        <w:pStyle w:val="Listaconvietas"/>
        <w:spacing w:after="40"/>
        <w:rPr>
          <w:rFonts w:ascii="Times New Roman" w:hAnsi="Times New Roman" w:cs="Times New Roman"/>
          <w:sz w:val="22"/>
        </w:rPr>
      </w:pPr>
      <w:r w:rsidRPr="00EB39D1">
        <w:rPr>
          <w:rFonts w:ascii="Times New Roman" w:hAnsi="Times New Roman" w:cs="Times New Roman"/>
          <w:sz w:val="22"/>
        </w:rPr>
        <w:t>Proveedor o mecanismo definitivo para almacenar imágenes.</w:t>
      </w:r>
    </w:p>
    <w:p w:rsidR="009F7E91" w:rsidRPr="00EB39D1" w:rsidRDefault="00C4342D">
      <w:pPr>
        <w:pStyle w:val="Listaconvietas"/>
        <w:spacing w:after="40"/>
        <w:rPr>
          <w:rFonts w:ascii="Times New Roman" w:hAnsi="Times New Roman" w:cs="Times New Roman"/>
          <w:sz w:val="22"/>
        </w:rPr>
      </w:pPr>
      <w:r w:rsidRPr="00EB39D1">
        <w:rPr>
          <w:rFonts w:ascii="Times New Roman" w:hAnsi="Times New Roman" w:cs="Times New Roman"/>
          <w:sz w:val="22"/>
        </w:rPr>
        <w:t>Algoritmo y pesos definitivos del porcentaje de matching.</w:t>
      </w:r>
    </w:p>
    <w:p w:rsidR="009F7E91" w:rsidRPr="00EB39D1" w:rsidRDefault="00C4342D">
      <w:pPr>
        <w:pStyle w:val="Listaconvietas"/>
        <w:spacing w:after="40"/>
        <w:rPr>
          <w:rFonts w:ascii="Times New Roman" w:hAnsi="Times New Roman" w:cs="Times New Roman"/>
          <w:sz w:val="22"/>
        </w:rPr>
      </w:pPr>
      <w:r w:rsidRPr="00EB39D1">
        <w:rPr>
          <w:rFonts w:ascii="Times New Roman" w:hAnsi="Times New Roman" w:cs="Times New Roman"/>
          <w:sz w:val="22"/>
        </w:rPr>
        <w:t>Tecnología definitiva para el chat en tiempo real.</w:t>
      </w:r>
    </w:p>
    <w:p w:rsidR="009F7E91" w:rsidRPr="00EB39D1" w:rsidRDefault="00C4342D">
      <w:pPr>
        <w:pStyle w:val="Listaconvietas"/>
        <w:spacing w:after="40"/>
        <w:rPr>
          <w:rFonts w:ascii="Times New Roman" w:hAnsi="Times New Roman" w:cs="Times New Roman"/>
          <w:sz w:val="22"/>
        </w:rPr>
      </w:pPr>
      <w:r w:rsidRPr="00EB39D1">
        <w:rPr>
          <w:rFonts w:ascii="Times New Roman" w:hAnsi="Times New Roman" w:cs="Times New Roman"/>
          <w:sz w:val="22"/>
        </w:rPr>
        <w:t>Proveedor de despliegue.</w:t>
      </w:r>
    </w:p>
    <w:p w:rsidR="009F7E91" w:rsidRPr="00EB39D1" w:rsidRDefault="00C4342D">
      <w:pPr>
        <w:pStyle w:val="Listaconvietas"/>
        <w:spacing w:after="40"/>
        <w:rPr>
          <w:rFonts w:ascii="Times New Roman" w:hAnsi="Times New Roman" w:cs="Times New Roman"/>
          <w:sz w:val="22"/>
        </w:rPr>
      </w:pPr>
      <w:r w:rsidRPr="00EB39D1">
        <w:rPr>
          <w:rFonts w:ascii="Times New Roman" w:hAnsi="Times New Roman" w:cs="Times New Roman"/>
          <w:sz w:val="22"/>
        </w:rPr>
        <w:t>Políticas detalladas de privacidad, moderación y retención de mensajes.</w:t>
      </w:r>
    </w:p>
    <w:p w:rsidR="009F7E91" w:rsidRPr="00EB39D1" w:rsidRDefault="00C4342D">
      <w:pPr>
        <w:rPr>
          <w:rFonts w:ascii="Times New Roman" w:hAnsi="Times New Roman" w:cs="Times New Roman"/>
          <w:sz w:val="22"/>
        </w:rPr>
      </w:pPr>
      <w:r w:rsidRPr="00EB39D1">
        <w:rPr>
          <w:rFonts w:ascii="Times New Roman" w:hAnsi="Times New Roman" w:cs="Times New Roman"/>
          <w:sz w:val="22"/>
        </w:rPr>
        <w:t>Estos puntos no invalidan la arquitectura general; corresponden al diseño técnico detallado que se realizará antes o durante la implementación.</w:t>
      </w:r>
    </w:p>
    <w:p w:rsidR="009F7E91" w:rsidRPr="00EB39D1" w:rsidRDefault="00C4342D">
      <w:pPr>
        <w:pStyle w:val="Ttulo1"/>
        <w:rPr>
          <w:rFonts w:ascii="Times New Roman" w:hAnsi="Times New Roman" w:cs="Times New Roman"/>
          <w:color w:val="auto"/>
        </w:rPr>
      </w:pPr>
      <w:r w:rsidRPr="00EB39D1">
        <w:rPr>
          <w:rFonts w:ascii="Times New Roman" w:hAnsi="Times New Roman" w:cs="Times New Roman"/>
          <w:color w:val="auto"/>
        </w:rPr>
        <w:t>25. Conclusión</w:t>
      </w:r>
    </w:p>
    <w:p w:rsidR="009F7E91" w:rsidRPr="00EB39D1" w:rsidRDefault="00C4342D">
      <w:pPr>
        <w:rPr>
          <w:rFonts w:ascii="Times New Roman" w:hAnsi="Times New Roman" w:cs="Times New Roman"/>
          <w:sz w:val="22"/>
        </w:rPr>
      </w:pPr>
      <w:r w:rsidRPr="00EB39D1">
        <w:rPr>
          <w:rFonts w:ascii="Times New Roman" w:hAnsi="Times New Roman" w:cs="Times New Roman"/>
          <w:sz w:val="22"/>
        </w:rPr>
        <w:t>La arquitectura propuesta organiza Trueque Estudiantil en una aplicación web con frontend responsive, API REST, backend FastAPI, dominio independiente y persistencia PostgreSQL. La Arquitectura Hexagonal permite mantener las reglas centrales —especialmente matching, trueques y reputación— separadas de las tecnologías externas.</w:t>
      </w:r>
    </w:p>
    <w:p w:rsidR="009F7E91" w:rsidRPr="00EB39D1" w:rsidRDefault="00C4342D">
      <w:pPr>
        <w:rPr>
          <w:rFonts w:ascii="Times New Roman" w:hAnsi="Times New Roman" w:cs="Times New Roman"/>
          <w:sz w:val="22"/>
        </w:rPr>
      </w:pPr>
      <w:r w:rsidRPr="00EB39D1">
        <w:rPr>
          <w:rFonts w:ascii="Times New Roman" w:hAnsi="Times New Roman" w:cs="Times New Roman"/>
          <w:sz w:val="22"/>
        </w:rPr>
        <w:t>El sistema contempla ocho módulos: Autenticación, Usuarios/Perfiles, Publicaciones, Matching, Trueques, Chat, Reputación/Valoraciones y Administración. El alcance inicial se concentra exclusivamente en libros y busca facilitar intercambios dentro de la comunidad universitaria mediante coincidencias automáticas, comunicación y mecanismos de confianza.</w:t>
      </w:r>
    </w:p>
    <w:sectPr w:rsidR="009F7E91" w:rsidRPr="00EB39D1"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A42B6" w:rsidRDefault="005A42B6">
      <w:pPr>
        <w:spacing w:after="0" w:line="240" w:lineRule="auto"/>
        <w:rPr>
          <w:rFonts w:hint="eastAsia"/>
        </w:rPr>
      </w:pPr>
      <w:r>
        <w:separator/>
      </w:r>
    </w:p>
  </w:endnote>
  <w:endnote w:type="continuationSeparator" w:id="0">
    <w:p w:rsidR="005A42B6" w:rsidRDefault="005A42B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06E8" w:rsidRDefault="00F906E8">
    <w:pPr>
      <w:pStyle w:val="Piedepgina"/>
      <w:jc w:val="center"/>
      <w:rPr>
        <w:rFonts w:hint="eastAsia"/>
      </w:rPr>
    </w:pPr>
    <w:r>
      <w:rPr>
        <w:sz w:val="16"/>
      </w:rPr>
      <w:t>Trueque Estudiantil — Documento de Arquitectura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A42B6" w:rsidRDefault="005A42B6">
      <w:pPr>
        <w:spacing w:after="0" w:line="240" w:lineRule="auto"/>
        <w:rPr>
          <w:rFonts w:hint="eastAsia"/>
        </w:rPr>
      </w:pPr>
      <w:r>
        <w:separator/>
      </w:r>
    </w:p>
  </w:footnote>
  <w:footnote w:type="continuationSeparator" w:id="0">
    <w:p w:rsidR="005A42B6" w:rsidRDefault="005A42B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7EFC1078"/>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40633C"/>
    <w:multiLevelType w:val="multilevel"/>
    <w:tmpl w:val="6D7231E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0" w15:restartNumberingAfterBreak="0">
    <w:nsid w:val="5A326841"/>
    <w:multiLevelType w:val="hybridMultilevel"/>
    <w:tmpl w:val="943AE0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315"/>
    <w:rsid w:val="0015074B"/>
    <w:rsid w:val="001574EC"/>
    <w:rsid w:val="0029639D"/>
    <w:rsid w:val="00326F90"/>
    <w:rsid w:val="005A42B6"/>
    <w:rsid w:val="006F251D"/>
    <w:rsid w:val="007575FB"/>
    <w:rsid w:val="009F7E91"/>
    <w:rsid w:val="00A96E5B"/>
    <w:rsid w:val="00AA1D8D"/>
    <w:rsid w:val="00B47730"/>
    <w:rsid w:val="00C4342D"/>
    <w:rsid w:val="00CB0664"/>
    <w:rsid w:val="00EA0AB1"/>
    <w:rsid w:val="00EB39D1"/>
    <w:rsid w:val="00F906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85B635"/>
  <w14:defaultImageDpi w14:val="300"/>
  <w15:docId w15:val="{F2ED0E95-1790-46EE-B732-DEDC1FDD6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2270430">
      <w:bodyDiv w:val="1"/>
      <w:marLeft w:val="0"/>
      <w:marRight w:val="0"/>
      <w:marTop w:val="0"/>
      <w:marBottom w:val="0"/>
      <w:divBdr>
        <w:top w:val="none" w:sz="0" w:space="0" w:color="auto"/>
        <w:left w:val="none" w:sz="0" w:space="0" w:color="auto"/>
        <w:bottom w:val="none" w:sz="0" w:space="0" w:color="auto"/>
        <w:right w:val="none" w:sz="0" w:space="0" w:color="auto"/>
      </w:divBdr>
    </w:div>
    <w:div w:id="1424300783">
      <w:bodyDiv w:val="1"/>
      <w:marLeft w:val="0"/>
      <w:marRight w:val="0"/>
      <w:marTop w:val="0"/>
      <w:marBottom w:val="0"/>
      <w:divBdr>
        <w:top w:val="none" w:sz="0" w:space="0" w:color="auto"/>
        <w:left w:val="none" w:sz="0" w:space="0" w:color="auto"/>
        <w:bottom w:val="none" w:sz="0" w:space="0" w:color="auto"/>
        <w:right w:val="none" w:sz="0" w:space="0" w:color="auto"/>
      </w:divBdr>
    </w:div>
    <w:div w:id="16106973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DFE95F-47D7-426A-A0FE-F46FDF6566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12</Pages>
  <Words>2557</Words>
  <Characters>14069</Characters>
  <Application>Microsoft Office Word</Application>
  <DocSecurity>0</DocSecurity>
  <Lines>117</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LUJ�N BORRAEZ JUAN PABLO</cp:lastModifiedBy>
  <cp:revision>3</cp:revision>
  <dcterms:created xsi:type="dcterms:W3CDTF">2013-12-23T23:15:00Z</dcterms:created>
  <dcterms:modified xsi:type="dcterms:W3CDTF">2026-09-08T22:57:00Z</dcterms:modified>
  <cp:category/>
</cp:coreProperties>
</file>